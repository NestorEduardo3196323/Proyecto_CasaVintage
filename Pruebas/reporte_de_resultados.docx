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56FA" w14:textId="77777777" w:rsidR="00CD0F34" w:rsidRPr="005B1C92" w:rsidRDefault="00000000">
      <w:pPr>
        <w:rPr>
          <w:lang w:val="es-SV"/>
        </w:rPr>
      </w:pPr>
      <w:r w:rsidRPr="005B1C92">
        <w:rPr>
          <w:b/>
          <w:color w:val="202020"/>
          <w:sz w:val="30"/>
          <w:lang w:val="es-SV"/>
        </w:rPr>
        <w:t>Reporte de Resultados de Pruebas — La Casa de Vintage</w:t>
      </w:r>
    </w:p>
    <w:p w14:paraId="27569C86" w14:textId="77777777" w:rsidR="00CD0F34" w:rsidRPr="005B1C92" w:rsidRDefault="00000000">
      <w:pPr>
        <w:rPr>
          <w:lang w:val="es-SV"/>
        </w:rPr>
      </w:pPr>
      <w:r w:rsidRPr="005B1C92">
        <w:rPr>
          <w:b/>
          <w:sz w:val="24"/>
          <w:lang w:val="es-SV"/>
        </w:rPr>
        <w:t>1. Resumen ejecutivo</w:t>
      </w:r>
    </w:p>
    <w:p w14:paraId="40BF8324" w14:textId="77777777" w:rsidR="00CD0F34" w:rsidRPr="005B1C92" w:rsidRDefault="00000000">
      <w:pPr>
        <w:rPr>
          <w:lang w:val="es-SV"/>
        </w:rPr>
      </w:pPr>
      <w:r w:rsidRPr="005B1C92">
        <w:rPr>
          <w:lang w:val="es-SV"/>
        </w:rPr>
        <w:t xml:space="preserve">Se ejecutaron 16 casos de prueba contra el sistema en funcionamiento. Resultado: 15 'Paso' y 1 'Fallo'. Se abrieron 2 defectos, ambos de severidad Baja. El sistema cumple los requerimientos funcionales RF-01 a RF-07 y las reglas de seguridad y </w:t>
      </w:r>
      <w:proofErr w:type="spellStart"/>
      <w:r w:rsidRPr="005B1C92">
        <w:rPr>
          <w:lang w:val="es-SV"/>
        </w:rPr>
        <w:t>validacion</w:t>
      </w:r>
      <w:proofErr w:type="spellEnd"/>
      <w:r w:rsidRPr="005B1C92">
        <w:rPr>
          <w:lang w:val="es-SV"/>
        </w:rPr>
        <w:t xml:space="preserve">; el </w:t>
      </w:r>
      <w:proofErr w:type="spellStart"/>
      <w:r w:rsidRPr="005B1C92">
        <w:rPr>
          <w:lang w:val="es-SV"/>
        </w:rPr>
        <w:t>unico</w:t>
      </w:r>
      <w:proofErr w:type="spellEnd"/>
      <w:r w:rsidRPr="005B1C92">
        <w:rPr>
          <w:lang w:val="es-SV"/>
        </w:rPr>
        <w:t xml:space="preserve"> fallo corresponde al idioma de un mensaje de </w:t>
      </w:r>
      <w:proofErr w:type="spellStart"/>
      <w:r w:rsidRPr="005B1C92">
        <w:rPr>
          <w:lang w:val="es-SV"/>
        </w:rPr>
        <w:t>validacion</w:t>
      </w:r>
      <w:proofErr w:type="spellEnd"/>
      <w:r w:rsidRPr="005B1C92">
        <w:rPr>
          <w:lang w:val="es-SV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8"/>
        <w:gridCol w:w="2016"/>
        <w:gridCol w:w="2016"/>
        <w:gridCol w:w="2592"/>
      </w:tblGrid>
      <w:tr w:rsidR="00CD0F34" w14:paraId="12FC2354" w14:textId="77777777">
        <w:tc>
          <w:tcPr>
            <w:tcW w:w="2448" w:type="dxa"/>
            <w:shd w:val="clear" w:color="auto" w:fill="D9D9D9"/>
          </w:tcPr>
          <w:p w14:paraId="0E16DA57" w14:textId="77777777" w:rsidR="00CD0F34" w:rsidRDefault="00000000">
            <w:r>
              <w:rPr>
                <w:b/>
                <w:sz w:val="20"/>
              </w:rPr>
              <w:t xml:space="preserve">Total de </w:t>
            </w:r>
            <w:proofErr w:type="spellStart"/>
            <w:r>
              <w:rPr>
                <w:b/>
                <w:sz w:val="20"/>
              </w:rPr>
              <w:t>casos</w:t>
            </w:r>
            <w:proofErr w:type="spellEnd"/>
          </w:p>
        </w:tc>
        <w:tc>
          <w:tcPr>
            <w:tcW w:w="2016" w:type="dxa"/>
            <w:shd w:val="clear" w:color="auto" w:fill="D9D9D9"/>
          </w:tcPr>
          <w:p w14:paraId="1DC3026A" w14:textId="77777777" w:rsidR="00CD0F34" w:rsidRDefault="00000000">
            <w:r>
              <w:rPr>
                <w:b/>
                <w:sz w:val="20"/>
              </w:rPr>
              <w:t>Pasaron</w:t>
            </w:r>
          </w:p>
        </w:tc>
        <w:tc>
          <w:tcPr>
            <w:tcW w:w="2016" w:type="dxa"/>
            <w:shd w:val="clear" w:color="auto" w:fill="D9D9D9"/>
          </w:tcPr>
          <w:p w14:paraId="5D4068EF" w14:textId="77777777" w:rsidR="00CD0F34" w:rsidRDefault="00000000">
            <w:r>
              <w:rPr>
                <w:b/>
                <w:sz w:val="20"/>
              </w:rPr>
              <w:t>Fallaron</w:t>
            </w:r>
          </w:p>
        </w:tc>
        <w:tc>
          <w:tcPr>
            <w:tcW w:w="2592" w:type="dxa"/>
            <w:shd w:val="clear" w:color="auto" w:fill="D9D9D9"/>
          </w:tcPr>
          <w:p w14:paraId="0B067D28" w14:textId="77777777" w:rsidR="00CD0F34" w:rsidRDefault="00000000">
            <w:r>
              <w:rPr>
                <w:b/>
                <w:sz w:val="20"/>
              </w:rPr>
              <w:t>Defectos abiertos</w:t>
            </w:r>
          </w:p>
        </w:tc>
      </w:tr>
      <w:tr w:rsidR="00CD0F34" w14:paraId="5649709F" w14:textId="77777777">
        <w:tc>
          <w:tcPr>
            <w:tcW w:w="2448" w:type="dxa"/>
          </w:tcPr>
          <w:p w14:paraId="6DE3FF0A" w14:textId="77777777" w:rsidR="00CD0F34" w:rsidRDefault="00000000">
            <w:r>
              <w:rPr>
                <w:sz w:val="20"/>
              </w:rPr>
              <w:t>16</w:t>
            </w:r>
          </w:p>
        </w:tc>
        <w:tc>
          <w:tcPr>
            <w:tcW w:w="2016" w:type="dxa"/>
          </w:tcPr>
          <w:p w14:paraId="5EBC254E" w14:textId="77777777" w:rsidR="00CD0F34" w:rsidRDefault="00000000">
            <w:r>
              <w:rPr>
                <w:sz w:val="20"/>
              </w:rPr>
              <w:t>15</w:t>
            </w:r>
          </w:p>
        </w:tc>
        <w:tc>
          <w:tcPr>
            <w:tcW w:w="2016" w:type="dxa"/>
          </w:tcPr>
          <w:p w14:paraId="72F01925" w14:textId="77777777" w:rsidR="00CD0F34" w:rsidRDefault="00000000">
            <w:r>
              <w:rPr>
                <w:sz w:val="20"/>
              </w:rPr>
              <w:t>1</w:t>
            </w:r>
          </w:p>
        </w:tc>
        <w:tc>
          <w:tcPr>
            <w:tcW w:w="2592" w:type="dxa"/>
          </w:tcPr>
          <w:p w14:paraId="00018B4B" w14:textId="77777777" w:rsidR="00CD0F34" w:rsidRDefault="00000000">
            <w:r>
              <w:rPr>
                <w:sz w:val="20"/>
              </w:rPr>
              <w:t>2 (Baja)</w:t>
            </w:r>
          </w:p>
        </w:tc>
      </w:tr>
    </w:tbl>
    <w:p w14:paraId="5A725C54" w14:textId="77777777" w:rsidR="00CD0F34" w:rsidRDefault="00000000">
      <w:r>
        <w:rPr>
          <w:b/>
          <w:sz w:val="24"/>
        </w:rPr>
        <w:t>2. Resultado por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4"/>
        <w:gridCol w:w="4000"/>
        <w:gridCol w:w="2712"/>
        <w:gridCol w:w="2004"/>
      </w:tblGrid>
      <w:tr w:rsidR="00CD0F34" w14:paraId="385D5052" w14:textId="77777777">
        <w:tc>
          <w:tcPr>
            <w:tcW w:w="1728" w:type="dxa"/>
            <w:shd w:val="clear" w:color="auto" w:fill="D9D9D9"/>
          </w:tcPr>
          <w:p w14:paraId="704CDEAD" w14:textId="77777777" w:rsidR="00CD0F34" w:rsidRDefault="00000000">
            <w:r>
              <w:rPr>
                <w:b/>
                <w:sz w:val="19"/>
              </w:rPr>
              <w:t>Requerimiento</w:t>
            </w:r>
          </w:p>
        </w:tc>
        <w:tc>
          <w:tcPr>
            <w:tcW w:w="4032" w:type="dxa"/>
            <w:shd w:val="clear" w:color="auto" w:fill="D9D9D9"/>
          </w:tcPr>
          <w:p w14:paraId="50077CB8" w14:textId="77777777" w:rsidR="00CD0F34" w:rsidRDefault="00000000">
            <w:r>
              <w:rPr>
                <w:b/>
                <w:sz w:val="19"/>
              </w:rPr>
              <w:t>Descripcion</w:t>
            </w:r>
          </w:p>
        </w:tc>
        <w:tc>
          <w:tcPr>
            <w:tcW w:w="2736" w:type="dxa"/>
            <w:shd w:val="clear" w:color="auto" w:fill="D9D9D9"/>
          </w:tcPr>
          <w:p w14:paraId="4A489202" w14:textId="77777777" w:rsidR="00CD0F34" w:rsidRDefault="00000000">
            <w:r>
              <w:rPr>
                <w:b/>
                <w:sz w:val="19"/>
              </w:rPr>
              <w:t>Casos</w:t>
            </w:r>
          </w:p>
        </w:tc>
        <w:tc>
          <w:tcPr>
            <w:tcW w:w="2016" w:type="dxa"/>
            <w:shd w:val="clear" w:color="auto" w:fill="D9D9D9"/>
          </w:tcPr>
          <w:p w14:paraId="5D163788" w14:textId="77777777" w:rsidR="00CD0F34" w:rsidRDefault="00000000">
            <w:r>
              <w:rPr>
                <w:b/>
                <w:sz w:val="19"/>
              </w:rPr>
              <w:t>Resultado</w:t>
            </w:r>
          </w:p>
        </w:tc>
      </w:tr>
      <w:tr w:rsidR="00CD0F34" w14:paraId="3698CEA9" w14:textId="77777777">
        <w:tc>
          <w:tcPr>
            <w:tcW w:w="1728" w:type="dxa"/>
          </w:tcPr>
          <w:p w14:paraId="6EDF338D" w14:textId="77777777" w:rsidR="00CD0F34" w:rsidRDefault="00000000">
            <w:r>
              <w:rPr>
                <w:sz w:val="19"/>
              </w:rPr>
              <w:t>RF-01</w:t>
            </w:r>
          </w:p>
        </w:tc>
        <w:tc>
          <w:tcPr>
            <w:tcW w:w="4032" w:type="dxa"/>
          </w:tcPr>
          <w:p w14:paraId="03C9994B" w14:textId="77777777" w:rsidR="00CD0F34" w:rsidRDefault="00000000">
            <w:r>
              <w:rPr>
                <w:sz w:val="19"/>
              </w:rPr>
              <w:t>Registrar producto</w:t>
            </w:r>
          </w:p>
        </w:tc>
        <w:tc>
          <w:tcPr>
            <w:tcW w:w="2736" w:type="dxa"/>
          </w:tcPr>
          <w:p w14:paraId="680A8977" w14:textId="77777777" w:rsidR="00CD0F34" w:rsidRDefault="00000000">
            <w:r>
              <w:rPr>
                <w:sz w:val="19"/>
              </w:rPr>
              <w:t>CP-04</w:t>
            </w:r>
          </w:p>
        </w:tc>
        <w:tc>
          <w:tcPr>
            <w:tcW w:w="2016" w:type="dxa"/>
          </w:tcPr>
          <w:p w14:paraId="77489569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4F41DA1B" w14:textId="77777777">
        <w:tc>
          <w:tcPr>
            <w:tcW w:w="1728" w:type="dxa"/>
          </w:tcPr>
          <w:p w14:paraId="1F3D0A6E" w14:textId="77777777" w:rsidR="00CD0F34" w:rsidRDefault="00000000">
            <w:r>
              <w:rPr>
                <w:sz w:val="19"/>
              </w:rPr>
              <w:t>RF-02</w:t>
            </w:r>
          </w:p>
        </w:tc>
        <w:tc>
          <w:tcPr>
            <w:tcW w:w="4032" w:type="dxa"/>
          </w:tcPr>
          <w:p w14:paraId="03C5DA0F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9"/>
                <w:lang w:val="es-SV"/>
              </w:rPr>
              <w:t>Subir hasta 3 fotos por producto</w:t>
            </w:r>
          </w:p>
        </w:tc>
        <w:tc>
          <w:tcPr>
            <w:tcW w:w="2736" w:type="dxa"/>
          </w:tcPr>
          <w:p w14:paraId="584B187C" w14:textId="77777777" w:rsidR="00CD0F34" w:rsidRDefault="00000000">
            <w:r>
              <w:rPr>
                <w:sz w:val="19"/>
              </w:rPr>
              <w:t>CP-06</w:t>
            </w:r>
          </w:p>
        </w:tc>
        <w:tc>
          <w:tcPr>
            <w:tcW w:w="2016" w:type="dxa"/>
          </w:tcPr>
          <w:p w14:paraId="53F73F3D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07D5369E" w14:textId="77777777">
        <w:tc>
          <w:tcPr>
            <w:tcW w:w="1728" w:type="dxa"/>
          </w:tcPr>
          <w:p w14:paraId="2C591A92" w14:textId="77777777" w:rsidR="00CD0F34" w:rsidRDefault="00000000">
            <w:r>
              <w:rPr>
                <w:sz w:val="19"/>
              </w:rPr>
              <w:t>RF-03</w:t>
            </w:r>
          </w:p>
        </w:tc>
        <w:tc>
          <w:tcPr>
            <w:tcW w:w="4032" w:type="dxa"/>
          </w:tcPr>
          <w:p w14:paraId="715D27EE" w14:textId="77777777" w:rsidR="00CD0F34" w:rsidRDefault="00000000">
            <w:r>
              <w:rPr>
                <w:sz w:val="19"/>
              </w:rPr>
              <w:t>Generacion automatica de SKU</w:t>
            </w:r>
          </w:p>
        </w:tc>
        <w:tc>
          <w:tcPr>
            <w:tcW w:w="2736" w:type="dxa"/>
          </w:tcPr>
          <w:p w14:paraId="1DD1CDF3" w14:textId="77777777" w:rsidR="00CD0F34" w:rsidRDefault="00000000">
            <w:r>
              <w:rPr>
                <w:sz w:val="19"/>
              </w:rPr>
              <w:t>CP-04, CP-05</w:t>
            </w:r>
          </w:p>
        </w:tc>
        <w:tc>
          <w:tcPr>
            <w:tcW w:w="2016" w:type="dxa"/>
          </w:tcPr>
          <w:p w14:paraId="14D699C1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68C79745" w14:textId="77777777">
        <w:tc>
          <w:tcPr>
            <w:tcW w:w="1728" w:type="dxa"/>
          </w:tcPr>
          <w:p w14:paraId="199CF30A" w14:textId="77777777" w:rsidR="00CD0F34" w:rsidRDefault="00000000">
            <w:r>
              <w:rPr>
                <w:sz w:val="19"/>
              </w:rPr>
              <w:t>RF-04</w:t>
            </w:r>
          </w:p>
        </w:tc>
        <w:tc>
          <w:tcPr>
            <w:tcW w:w="4032" w:type="dxa"/>
          </w:tcPr>
          <w:p w14:paraId="35247D7B" w14:textId="77777777" w:rsidR="00CD0F34" w:rsidRDefault="00000000">
            <w:r>
              <w:rPr>
                <w:sz w:val="19"/>
              </w:rPr>
              <w:t>Busqueda con filtros</w:t>
            </w:r>
          </w:p>
        </w:tc>
        <w:tc>
          <w:tcPr>
            <w:tcW w:w="2736" w:type="dxa"/>
          </w:tcPr>
          <w:p w14:paraId="53EEB006" w14:textId="77777777" w:rsidR="00CD0F34" w:rsidRDefault="00000000">
            <w:r>
              <w:rPr>
                <w:sz w:val="19"/>
              </w:rPr>
              <w:t>CP-07</w:t>
            </w:r>
          </w:p>
        </w:tc>
        <w:tc>
          <w:tcPr>
            <w:tcW w:w="2016" w:type="dxa"/>
          </w:tcPr>
          <w:p w14:paraId="06E3B5F1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411394F0" w14:textId="77777777">
        <w:tc>
          <w:tcPr>
            <w:tcW w:w="1728" w:type="dxa"/>
          </w:tcPr>
          <w:p w14:paraId="4C031F29" w14:textId="77777777" w:rsidR="00CD0F34" w:rsidRDefault="00000000">
            <w:r>
              <w:rPr>
                <w:sz w:val="19"/>
              </w:rPr>
              <w:t>RF-05</w:t>
            </w:r>
          </w:p>
        </w:tc>
        <w:tc>
          <w:tcPr>
            <w:tcW w:w="4032" w:type="dxa"/>
          </w:tcPr>
          <w:p w14:paraId="2ECF53B8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9"/>
                <w:lang w:val="es-SV"/>
              </w:rPr>
              <w:t>Ventas y comprobante (baja de stock)</w:t>
            </w:r>
          </w:p>
        </w:tc>
        <w:tc>
          <w:tcPr>
            <w:tcW w:w="2736" w:type="dxa"/>
          </w:tcPr>
          <w:p w14:paraId="62CB7BEE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9"/>
                <w:lang w:val="es-SV"/>
              </w:rPr>
              <w:t>CP-08, CP-09, CP-10, CP-11, CP-16</w:t>
            </w:r>
          </w:p>
        </w:tc>
        <w:tc>
          <w:tcPr>
            <w:tcW w:w="2016" w:type="dxa"/>
          </w:tcPr>
          <w:p w14:paraId="335E3B3E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334D2B23" w14:textId="77777777">
        <w:tc>
          <w:tcPr>
            <w:tcW w:w="1728" w:type="dxa"/>
          </w:tcPr>
          <w:p w14:paraId="274585BE" w14:textId="77777777" w:rsidR="00CD0F34" w:rsidRDefault="00000000">
            <w:r>
              <w:rPr>
                <w:sz w:val="19"/>
              </w:rPr>
              <w:t>RF-06</w:t>
            </w:r>
          </w:p>
        </w:tc>
        <w:tc>
          <w:tcPr>
            <w:tcW w:w="4032" w:type="dxa"/>
          </w:tcPr>
          <w:p w14:paraId="31289999" w14:textId="77777777" w:rsidR="00CD0F34" w:rsidRDefault="00000000">
            <w:r>
              <w:rPr>
                <w:sz w:val="19"/>
              </w:rPr>
              <w:t>Gestion de clientes</w:t>
            </w:r>
          </w:p>
        </w:tc>
        <w:tc>
          <w:tcPr>
            <w:tcW w:w="2736" w:type="dxa"/>
          </w:tcPr>
          <w:p w14:paraId="7D9958AC" w14:textId="77777777" w:rsidR="00CD0F34" w:rsidRDefault="00000000">
            <w:r>
              <w:rPr>
                <w:sz w:val="19"/>
              </w:rPr>
              <w:t>CP-12</w:t>
            </w:r>
          </w:p>
        </w:tc>
        <w:tc>
          <w:tcPr>
            <w:tcW w:w="2016" w:type="dxa"/>
          </w:tcPr>
          <w:p w14:paraId="7EEBB35E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5A9E0759" w14:textId="77777777">
        <w:tc>
          <w:tcPr>
            <w:tcW w:w="1728" w:type="dxa"/>
          </w:tcPr>
          <w:p w14:paraId="327CBFA6" w14:textId="77777777" w:rsidR="00CD0F34" w:rsidRDefault="00000000">
            <w:r>
              <w:rPr>
                <w:sz w:val="19"/>
              </w:rPr>
              <w:t>RF-07</w:t>
            </w:r>
          </w:p>
        </w:tc>
        <w:tc>
          <w:tcPr>
            <w:tcW w:w="4032" w:type="dxa"/>
          </w:tcPr>
          <w:p w14:paraId="76D1064A" w14:textId="77777777" w:rsidR="00CD0F34" w:rsidRDefault="00000000">
            <w:r>
              <w:rPr>
                <w:sz w:val="19"/>
              </w:rPr>
              <w:t>Reportes con rentabilidad</w:t>
            </w:r>
          </w:p>
        </w:tc>
        <w:tc>
          <w:tcPr>
            <w:tcW w:w="2736" w:type="dxa"/>
          </w:tcPr>
          <w:p w14:paraId="4BEB2D8F" w14:textId="77777777" w:rsidR="00CD0F34" w:rsidRDefault="00000000">
            <w:r>
              <w:rPr>
                <w:sz w:val="19"/>
              </w:rPr>
              <w:t>CP-13</w:t>
            </w:r>
          </w:p>
        </w:tc>
        <w:tc>
          <w:tcPr>
            <w:tcW w:w="2016" w:type="dxa"/>
          </w:tcPr>
          <w:p w14:paraId="183F975A" w14:textId="77777777" w:rsidR="00CD0F34" w:rsidRDefault="00000000">
            <w:r>
              <w:rPr>
                <w:sz w:val="19"/>
              </w:rPr>
              <w:t>Paso</w:t>
            </w:r>
          </w:p>
        </w:tc>
      </w:tr>
      <w:tr w:rsidR="00CD0F34" w14:paraId="05F61C4C" w14:textId="77777777">
        <w:tc>
          <w:tcPr>
            <w:tcW w:w="1728" w:type="dxa"/>
          </w:tcPr>
          <w:p w14:paraId="7B8CCF40" w14:textId="77777777" w:rsidR="00CD0F34" w:rsidRDefault="00000000">
            <w:r>
              <w:rPr>
                <w:sz w:val="19"/>
              </w:rPr>
              <w:t>RNF</w:t>
            </w:r>
          </w:p>
        </w:tc>
        <w:tc>
          <w:tcPr>
            <w:tcW w:w="4032" w:type="dxa"/>
          </w:tcPr>
          <w:p w14:paraId="63F7B5FF" w14:textId="77777777" w:rsidR="00CD0F34" w:rsidRDefault="00000000">
            <w:r>
              <w:rPr>
                <w:sz w:val="19"/>
              </w:rPr>
              <w:t>Seguridad, autorizacion y validacion</w:t>
            </w:r>
          </w:p>
        </w:tc>
        <w:tc>
          <w:tcPr>
            <w:tcW w:w="2736" w:type="dxa"/>
          </w:tcPr>
          <w:p w14:paraId="310DD945" w14:textId="77777777" w:rsidR="00CD0F34" w:rsidRDefault="00000000">
            <w:r>
              <w:rPr>
                <w:sz w:val="19"/>
              </w:rPr>
              <w:t>CP-01, CP-02, CP-03, CP-14, CP-15</w:t>
            </w:r>
          </w:p>
        </w:tc>
        <w:tc>
          <w:tcPr>
            <w:tcW w:w="2016" w:type="dxa"/>
          </w:tcPr>
          <w:p w14:paraId="7B54F98A" w14:textId="77777777" w:rsidR="00CD0F34" w:rsidRDefault="00000000">
            <w:r>
              <w:rPr>
                <w:sz w:val="19"/>
              </w:rPr>
              <w:t>Paso (1 defecto menor)</w:t>
            </w:r>
          </w:p>
        </w:tc>
      </w:tr>
    </w:tbl>
    <w:p w14:paraId="4DA83825" w14:textId="77777777" w:rsidR="00CD0F34" w:rsidRDefault="00000000">
      <w:r>
        <w:rPr>
          <w:b/>
          <w:sz w:val="24"/>
        </w:rPr>
        <w:t>3. Detalle de casos y evidencia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"/>
        <w:gridCol w:w="4320"/>
        <w:gridCol w:w="1152"/>
        <w:gridCol w:w="3600"/>
      </w:tblGrid>
      <w:tr w:rsidR="00CD0F34" w14:paraId="38081008" w14:textId="77777777">
        <w:tc>
          <w:tcPr>
            <w:tcW w:w="1008" w:type="dxa"/>
            <w:shd w:val="clear" w:color="auto" w:fill="D9D9D9"/>
          </w:tcPr>
          <w:p w14:paraId="497EC78C" w14:textId="77777777" w:rsidR="00CD0F3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  <w:shd w:val="clear" w:color="auto" w:fill="D9D9D9"/>
          </w:tcPr>
          <w:p w14:paraId="1FBA131D" w14:textId="77777777" w:rsidR="00CD0F34" w:rsidRDefault="00000000">
            <w:r>
              <w:rPr>
                <w:b/>
                <w:sz w:val="18"/>
              </w:rPr>
              <w:t>Escenario</w:t>
            </w:r>
          </w:p>
        </w:tc>
        <w:tc>
          <w:tcPr>
            <w:tcW w:w="1152" w:type="dxa"/>
            <w:shd w:val="clear" w:color="auto" w:fill="D9D9D9"/>
          </w:tcPr>
          <w:p w14:paraId="407BFD6D" w14:textId="77777777" w:rsidR="00CD0F34" w:rsidRDefault="00000000">
            <w:r>
              <w:rPr>
                <w:b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D9D9D9"/>
          </w:tcPr>
          <w:p w14:paraId="6FB619C8" w14:textId="77777777" w:rsidR="00CD0F34" w:rsidRDefault="00000000">
            <w:r>
              <w:rPr>
                <w:b/>
                <w:sz w:val="18"/>
              </w:rPr>
              <w:t>Evidencia</w:t>
            </w:r>
          </w:p>
        </w:tc>
      </w:tr>
      <w:tr w:rsidR="00CD0F34" w:rsidRPr="00A0628A" w14:paraId="221BEDF7" w14:textId="77777777">
        <w:tc>
          <w:tcPr>
            <w:tcW w:w="1008" w:type="dxa"/>
          </w:tcPr>
          <w:p w14:paraId="285BDED8" w14:textId="77777777" w:rsidR="00CD0F34" w:rsidRDefault="00000000">
            <w:r>
              <w:rPr>
                <w:sz w:val="18"/>
              </w:rPr>
              <w:t>CP-01</w:t>
            </w:r>
          </w:p>
        </w:tc>
        <w:tc>
          <w:tcPr>
            <w:tcW w:w="4320" w:type="dxa"/>
          </w:tcPr>
          <w:p w14:paraId="6780D96F" w14:textId="77777777" w:rsidR="00CD0F34" w:rsidRDefault="00000000">
            <w:r>
              <w:rPr>
                <w:sz w:val="18"/>
              </w:rPr>
              <w:t>Login valido (Administrador)</w:t>
            </w:r>
          </w:p>
        </w:tc>
        <w:tc>
          <w:tcPr>
            <w:tcW w:w="1152" w:type="dxa"/>
          </w:tcPr>
          <w:p w14:paraId="552276C7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26338903" w14:textId="22BF56A6" w:rsidR="00CD0F34" w:rsidRPr="005B1C92" w:rsidRDefault="00A0628A">
            <w:pPr>
              <w:rPr>
                <w:lang w:val="es-SV"/>
              </w:rPr>
            </w:pPr>
            <w:r w:rsidRPr="00A0628A">
              <w:rPr>
                <w:sz w:val="18"/>
                <w:lang w:val="es-SV"/>
              </w:rPr>
              <w:t>evidenciasCP-01_login_administrador.png</w:t>
            </w:r>
          </w:p>
        </w:tc>
      </w:tr>
      <w:tr w:rsidR="00CD0F34" w:rsidRPr="00A0628A" w14:paraId="6C89E33F" w14:textId="77777777">
        <w:tc>
          <w:tcPr>
            <w:tcW w:w="1008" w:type="dxa"/>
          </w:tcPr>
          <w:p w14:paraId="2484E736" w14:textId="77777777" w:rsidR="00CD0F34" w:rsidRDefault="00000000">
            <w:r>
              <w:rPr>
                <w:sz w:val="18"/>
              </w:rPr>
              <w:t>CP-02</w:t>
            </w:r>
          </w:p>
        </w:tc>
        <w:tc>
          <w:tcPr>
            <w:tcW w:w="4320" w:type="dxa"/>
          </w:tcPr>
          <w:p w14:paraId="19A6CB3A" w14:textId="77777777" w:rsidR="00CD0F34" w:rsidRDefault="00000000">
            <w:r>
              <w:rPr>
                <w:sz w:val="18"/>
              </w:rPr>
              <w:t>Login con cuenta desactivada</w:t>
            </w:r>
          </w:p>
        </w:tc>
        <w:tc>
          <w:tcPr>
            <w:tcW w:w="1152" w:type="dxa"/>
          </w:tcPr>
          <w:p w14:paraId="2ECF23EC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5BA1E2E2" w14:textId="4D8132B2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evidencias/CP-02_login_cuenta_desactivada.</w:t>
            </w:r>
            <w:r w:rsid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4B3A38F8" w14:textId="77777777">
        <w:tc>
          <w:tcPr>
            <w:tcW w:w="1008" w:type="dxa"/>
          </w:tcPr>
          <w:p w14:paraId="00DFDE5A" w14:textId="77777777" w:rsidR="00CD0F34" w:rsidRDefault="00000000">
            <w:r>
              <w:rPr>
                <w:sz w:val="18"/>
              </w:rPr>
              <w:t>CP-03</w:t>
            </w:r>
          </w:p>
        </w:tc>
        <w:tc>
          <w:tcPr>
            <w:tcW w:w="4320" w:type="dxa"/>
          </w:tcPr>
          <w:p w14:paraId="2761DCEB" w14:textId="77777777" w:rsidR="00CD0F34" w:rsidRDefault="00000000">
            <w:r>
              <w:rPr>
                <w:sz w:val="18"/>
              </w:rPr>
              <w:t>Acceso denegado por rol</w:t>
            </w:r>
          </w:p>
        </w:tc>
        <w:tc>
          <w:tcPr>
            <w:tcW w:w="1152" w:type="dxa"/>
          </w:tcPr>
          <w:p w14:paraId="7064DC04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68597714" w14:textId="593D756E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evidencias/CP-03_acceso_denegado_rol.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52C6FBF8" w14:textId="77777777">
        <w:tc>
          <w:tcPr>
            <w:tcW w:w="1008" w:type="dxa"/>
          </w:tcPr>
          <w:p w14:paraId="13A861DB" w14:textId="77777777" w:rsidR="00CD0F34" w:rsidRDefault="00000000">
            <w:r>
              <w:rPr>
                <w:sz w:val="18"/>
              </w:rPr>
              <w:t>CP-04</w:t>
            </w:r>
          </w:p>
        </w:tc>
        <w:tc>
          <w:tcPr>
            <w:tcW w:w="4320" w:type="dxa"/>
          </w:tcPr>
          <w:p w14:paraId="3DBEC748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Registrar producto y generar SKU (RF-01, RF-03)</w:t>
            </w:r>
          </w:p>
        </w:tc>
        <w:tc>
          <w:tcPr>
            <w:tcW w:w="1152" w:type="dxa"/>
          </w:tcPr>
          <w:p w14:paraId="5AEFDBE3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3ED37F49" w14:textId="69374C32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evidencias/CP-04_registrar_producto_sku.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6C4239EE" w14:textId="77777777">
        <w:tc>
          <w:tcPr>
            <w:tcW w:w="1008" w:type="dxa"/>
          </w:tcPr>
          <w:p w14:paraId="36BD3AE0" w14:textId="77777777" w:rsidR="00CD0F34" w:rsidRDefault="00000000">
            <w:r>
              <w:rPr>
                <w:sz w:val="18"/>
              </w:rPr>
              <w:t>CP-05</w:t>
            </w:r>
          </w:p>
        </w:tc>
        <w:tc>
          <w:tcPr>
            <w:tcW w:w="4320" w:type="dxa"/>
          </w:tcPr>
          <w:p w14:paraId="14887ECA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 xml:space="preserve">SKU </w:t>
            </w:r>
            <w:proofErr w:type="spellStart"/>
            <w:r w:rsidRPr="005B1C92">
              <w:rPr>
                <w:sz w:val="18"/>
                <w:lang w:val="es-SV"/>
              </w:rPr>
              <w:t>unico</w:t>
            </w:r>
            <w:proofErr w:type="spellEnd"/>
            <w:r w:rsidRPr="005B1C92">
              <w:rPr>
                <w:sz w:val="18"/>
                <w:lang w:val="es-SV"/>
              </w:rPr>
              <w:t xml:space="preserve"> y no editable (RF-03)</w:t>
            </w:r>
          </w:p>
        </w:tc>
        <w:tc>
          <w:tcPr>
            <w:tcW w:w="1152" w:type="dxa"/>
          </w:tcPr>
          <w:p w14:paraId="5374D5F0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444027C3" w14:textId="18D8F33C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evidencias/CP-04_registrar_producto_sku.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3245C5C5" w14:textId="77777777">
        <w:tc>
          <w:tcPr>
            <w:tcW w:w="1008" w:type="dxa"/>
          </w:tcPr>
          <w:p w14:paraId="43B55459" w14:textId="77777777" w:rsidR="00CD0F34" w:rsidRDefault="00000000">
            <w:r>
              <w:rPr>
                <w:sz w:val="18"/>
              </w:rPr>
              <w:t>CP-06</w:t>
            </w:r>
          </w:p>
        </w:tc>
        <w:tc>
          <w:tcPr>
            <w:tcW w:w="4320" w:type="dxa"/>
          </w:tcPr>
          <w:p w14:paraId="1E71C1F6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Subir hasta 3 fotos por producto (RF-02)</w:t>
            </w:r>
          </w:p>
        </w:tc>
        <w:tc>
          <w:tcPr>
            <w:tcW w:w="1152" w:type="dxa"/>
          </w:tcPr>
          <w:p w14:paraId="0D2AB5DD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3A8F9B4E" w14:textId="75D25BB0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evidencias/CP-06_tres_fotos.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7DA35EE5" w14:textId="77777777">
        <w:tc>
          <w:tcPr>
            <w:tcW w:w="1008" w:type="dxa"/>
          </w:tcPr>
          <w:p w14:paraId="39C0E684" w14:textId="77777777" w:rsidR="00CD0F34" w:rsidRDefault="00000000">
            <w:r>
              <w:rPr>
                <w:sz w:val="18"/>
              </w:rPr>
              <w:t>CP-07</w:t>
            </w:r>
          </w:p>
        </w:tc>
        <w:tc>
          <w:tcPr>
            <w:tcW w:w="4320" w:type="dxa"/>
          </w:tcPr>
          <w:p w14:paraId="38582886" w14:textId="77777777" w:rsidR="00CD0F34" w:rsidRPr="005B1C92" w:rsidRDefault="00000000">
            <w:pPr>
              <w:rPr>
                <w:lang w:val="es-SV"/>
              </w:rPr>
            </w:pPr>
            <w:proofErr w:type="spellStart"/>
            <w:r w:rsidRPr="005B1C92">
              <w:rPr>
                <w:sz w:val="18"/>
                <w:lang w:val="es-SV"/>
              </w:rPr>
              <w:t>Busqueda</w:t>
            </w:r>
            <w:proofErr w:type="spellEnd"/>
            <w:r w:rsidRPr="005B1C92">
              <w:rPr>
                <w:sz w:val="18"/>
                <w:lang w:val="es-SV"/>
              </w:rPr>
              <w:t xml:space="preserve"> con filtros en el </w:t>
            </w:r>
            <w:proofErr w:type="spellStart"/>
            <w:r w:rsidRPr="005B1C92">
              <w:rPr>
                <w:sz w:val="18"/>
                <w:lang w:val="es-SV"/>
              </w:rPr>
              <w:t>catalogo</w:t>
            </w:r>
            <w:proofErr w:type="spellEnd"/>
            <w:r w:rsidRPr="005B1C92">
              <w:rPr>
                <w:sz w:val="18"/>
                <w:lang w:val="es-SV"/>
              </w:rPr>
              <w:t xml:space="preserve"> (RF-04)</w:t>
            </w:r>
          </w:p>
        </w:tc>
        <w:tc>
          <w:tcPr>
            <w:tcW w:w="1152" w:type="dxa"/>
          </w:tcPr>
          <w:p w14:paraId="29177CF7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0521D2DF" w14:textId="08AF3DFB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evidencias/CP-07_busqueda_filtros.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32131300" w14:textId="77777777">
        <w:tc>
          <w:tcPr>
            <w:tcW w:w="1008" w:type="dxa"/>
          </w:tcPr>
          <w:p w14:paraId="7F7C65A2" w14:textId="77777777" w:rsidR="00CD0F34" w:rsidRDefault="00000000">
            <w:r>
              <w:rPr>
                <w:sz w:val="18"/>
              </w:rPr>
              <w:t>CP-08</w:t>
            </w:r>
          </w:p>
        </w:tc>
        <w:tc>
          <w:tcPr>
            <w:tcW w:w="4320" w:type="dxa"/>
          </w:tcPr>
          <w:p w14:paraId="6253EE29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Registrar venta valida con baja de stock (RF-05)</w:t>
            </w:r>
          </w:p>
        </w:tc>
        <w:tc>
          <w:tcPr>
            <w:tcW w:w="1152" w:type="dxa"/>
          </w:tcPr>
          <w:p w14:paraId="48E493E7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040AEC2C" w14:textId="7EEFC28D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evidencias/CP-08_venta_baja_stock.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482CC4D7" w14:textId="77777777">
        <w:tc>
          <w:tcPr>
            <w:tcW w:w="1008" w:type="dxa"/>
          </w:tcPr>
          <w:p w14:paraId="20CCB7A0" w14:textId="77777777" w:rsidR="00CD0F34" w:rsidRDefault="00000000">
            <w:r>
              <w:rPr>
                <w:sz w:val="18"/>
              </w:rPr>
              <w:t>CP-09</w:t>
            </w:r>
          </w:p>
        </w:tc>
        <w:tc>
          <w:tcPr>
            <w:tcW w:w="4320" w:type="dxa"/>
          </w:tcPr>
          <w:p w14:paraId="68AD39AF" w14:textId="77777777" w:rsidR="00CD0F34" w:rsidRDefault="00000000">
            <w:r>
              <w:rPr>
                <w:sz w:val="18"/>
              </w:rPr>
              <w:t>Venta sin stock suficiente</w:t>
            </w:r>
          </w:p>
        </w:tc>
        <w:tc>
          <w:tcPr>
            <w:tcW w:w="1152" w:type="dxa"/>
          </w:tcPr>
          <w:p w14:paraId="588AD021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605F6EDC" w14:textId="520C77F4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evidencias/CP-09_venta_sin_stock.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3006BAF7" w14:textId="77777777">
        <w:tc>
          <w:tcPr>
            <w:tcW w:w="1008" w:type="dxa"/>
          </w:tcPr>
          <w:p w14:paraId="78883A8D" w14:textId="77777777" w:rsidR="00CD0F34" w:rsidRDefault="00000000">
            <w:r>
              <w:rPr>
                <w:sz w:val="18"/>
              </w:rPr>
              <w:t>CP-10</w:t>
            </w:r>
          </w:p>
        </w:tc>
        <w:tc>
          <w:tcPr>
            <w:tcW w:w="4320" w:type="dxa"/>
          </w:tcPr>
          <w:p w14:paraId="1D3B3A3F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Producto agotado (stock en cero)</w:t>
            </w:r>
          </w:p>
        </w:tc>
        <w:tc>
          <w:tcPr>
            <w:tcW w:w="1152" w:type="dxa"/>
          </w:tcPr>
          <w:p w14:paraId="043642A8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30A7CA40" w14:textId="3BC35FFF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evidencias/CP-10_producto_agotado.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14:paraId="16B41D6D" w14:textId="77777777">
        <w:tc>
          <w:tcPr>
            <w:tcW w:w="1008" w:type="dxa"/>
          </w:tcPr>
          <w:p w14:paraId="0D3F54AC" w14:textId="77777777" w:rsidR="00CD0F34" w:rsidRDefault="00000000">
            <w:r>
              <w:rPr>
                <w:sz w:val="18"/>
              </w:rPr>
              <w:t>CP-11</w:t>
            </w:r>
          </w:p>
        </w:tc>
        <w:tc>
          <w:tcPr>
            <w:tcW w:w="4320" w:type="dxa"/>
          </w:tcPr>
          <w:p w14:paraId="51A01423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Generar comprobante de venta (RF-05)</w:t>
            </w:r>
          </w:p>
        </w:tc>
        <w:tc>
          <w:tcPr>
            <w:tcW w:w="1152" w:type="dxa"/>
          </w:tcPr>
          <w:p w14:paraId="053171C3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54E600A8" w14:textId="23DD0C1D" w:rsidR="00CD0F34" w:rsidRDefault="00000000">
            <w:proofErr w:type="spellStart"/>
            <w:r>
              <w:rPr>
                <w:sz w:val="18"/>
              </w:rPr>
              <w:t>evidencias</w:t>
            </w:r>
            <w:proofErr w:type="spellEnd"/>
            <w:r>
              <w:rPr>
                <w:sz w:val="18"/>
              </w:rPr>
              <w:t>/CP-11_comprobante.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01E0C04C" w14:textId="77777777">
        <w:tc>
          <w:tcPr>
            <w:tcW w:w="1008" w:type="dxa"/>
          </w:tcPr>
          <w:p w14:paraId="16D9A3C2" w14:textId="77777777" w:rsidR="00CD0F34" w:rsidRDefault="00000000">
            <w:r>
              <w:rPr>
                <w:sz w:val="18"/>
              </w:rPr>
              <w:t>CP-12</w:t>
            </w:r>
          </w:p>
        </w:tc>
        <w:tc>
          <w:tcPr>
            <w:tcW w:w="4320" w:type="dxa"/>
          </w:tcPr>
          <w:p w14:paraId="366C160E" w14:textId="77777777" w:rsidR="00CD0F34" w:rsidRPr="005B1C92" w:rsidRDefault="00000000">
            <w:pPr>
              <w:rPr>
                <w:lang w:val="es-SV"/>
              </w:rPr>
            </w:pPr>
            <w:proofErr w:type="spellStart"/>
            <w:r w:rsidRPr="005B1C92">
              <w:rPr>
                <w:sz w:val="18"/>
                <w:lang w:val="es-SV"/>
              </w:rPr>
              <w:t>Gestion</w:t>
            </w:r>
            <w:proofErr w:type="spellEnd"/>
            <w:r w:rsidRPr="005B1C92">
              <w:rPr>
                <w:sz w:val="18"/>
                <w:lang w:val="es-SV"/>
              </w:rPr>
              <w:t xml:space="preserve"> de clientes en la venta (RF-06)</w:t>
            </w:r>
          </w:p>
        </w:tc>
        <w:tc>
          <w:tcPr>
            <w:tcW w:w="1152" w:type="dxa"/>
          </w:tcPr>
          <w:p w14:paraId="6B96E2FC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168EDDD4" w14:textId="0683A86B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evidencias/CP-12_gestion_clientes.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62386C95" w14:textId="77777777">
        <w:tc>
          <w:tcPr>
            <w:tcW w:w="1008" w:type="dxa"/>
          </w:tcPr>
          <w:p w14:paraId="263DD284" w14:textId="77777777" w:rsidR="00CD0F34" w:rsidRDefault="00000000">
            <w:r>
              <w:rPr>
                <w:sz w:val="18"/>
              </w:rPr>
              <w:t>CP-13</w:t>
            </w:r>
          </w:p>
        </w:tc>
        <w:tc>
          <w:tcPr>
            <w:tcW w:w="4320" w:type="dxa"/>
          </w:tcPr>
          <w:p w14:paraId="2CC1E08F" w14:textId="77777777" w:rsidR="00CD0F34" w:rsidRDefault="00000000">
            <w:r>
              <w:rPr>
                <w:sz w:val="18"/>
              </w:rPr>
              <w:t>Reporte con rentabilidad (RF-07)</w:t>
            </w:r>
          </w:p>
        </w:tc>
        <w:tc>
          <w:tcPr>
            <w:tcW w:w="1152" w:type="dxa"/>
          </w:tcPr>
          <w:p w14:paraId="24D086D2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6ED0FAF5" w14:textId="6BEB0168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evidencias/CP-13_reporte_rentabilidad.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0584E82F" w14:textId="77777777">
        <w:tc>
          <w:tcPr>
            <w:tcW w:w="1008" w:type="dxa"/>
          </w:tcPr>
          <w:p w14:paraId="29AA7968" w14:textId="77777777" w:rsidR="00CD0F34" w:rsidRDefault="00000000">
            <w:r>
              <w:rPr>
                <w:sz w:val="18"/>
              </w:rPr>
              <w:t>CP-14</w:t>
            </w:r>
          </w:p>
        </w:tc>
        <w:tc>
          <w:tcPr>
            <w:tcW w:w="4320" w:type="dxa"/>
          </w:tcPr>
          <w:p w14:paraId="0C004621" w14:textId="77777777" w:rsidR="00CD0F34" w:rsidRDefault="00000000">
            <w:r>
              <w:rPr>
                <w:sz w:val="18"/>
              </w:rPr>
              <w:t>Campos obligatorios sin llenar</w:t>
            </w:r>
          </w:p>
        </w:tc>
        <w:tc>
          <w:tcPr>
            <w:tcW w:w="1152" w:type="dxa"/>
          </w:tcPr>
          <w:p w14:paraId="018F0E13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681B9736" w14:textId="21025583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evidencias/CP-14_campos_obligatorios.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45E97408" w14:textId="77777777">
        <w:tc>
          <w:tcPr>
            <w:tcW w:w="1008" w:type="dxa"/>
          </w:tcPr>
          <w:p w14:paraId="56CC11CA" w14:textId="77777777" w:rsidR="00CD0F34" w:rsidRDefault="00000000">
            <w:r>
              <w:rPr>
                <w:sz w:val="18"/>
              </w:rPr>
              <w:t>CP-15</w:t>
            </w:r>
          </w:p>
        </w:tc>
        <w:tc>
          <w:tcPr>
            <w:tcW w:w="4320" w:type="dxa"/>
          </w:tcPr>
          <w:p w14:paraId="6DD34D7E" w14:textId="77777777" w:rsidR="00CD0F34" w:rsidRDefault="00000000">
            <w:r>
              <w:rPr>
                <w:sz w:val="18"/>
              </w:rPr>
              <w:t>Numero negativo (precio)</w:t>
            </w:r>
          </w:p>
        </w:tc>
        <w:tc>
          <w:tcPr>
            <w:tcW w:w="1152" w:type="dxa"/>
          </w:tcPr>
          <w:p w14:paraId="5E50D62E" w14:textId="77777777" w:rsidR="00CD0F34" w:rsidRDefault="00000000">
            <w:r>
              <w:rPr>
                <w:sz w:val="18"/>
              </w:rPr>
              <w:t>Fallo</w:t>
            </w:r>
          </w:p>
        </w:tc>
        <w:tc>
          <w:tcPr>
            <w:tcW w:w="3600" w:type="dxa"/>
          </w:tcPr>
          <w:p w14:paraId="5E3582D8" w14:textId="07D119AA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evidencias/CP-15_numero_negativo.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  <w:tr w:rsidR="00CD0F34" w:rsidRPr="00A0628A" w14:paraId="484ECEFD" w14:textId="77777777">
        <w:tc>
          <w:tcPr>
            <w:tcW w:w="1008" w:type="dxa"/>
          </w:tcPr>
          <w:p w14:paraId="28152F66" w14:textId="77777777" w:rsidR="00CD0F34" w:rsidRDefault="00000000">
            <w:r>
              <w:rPr>
                <w:sz w:val="18"/>
              </w:rPr>
              <w:t>CP-16</w:t>
            </w:r>
          </w:p>
        </w:tc>
        <w:tc>
          <w:tcPr>
            <w:tcW w:w="4320" w:type="dxa"/>
          </w:tcPr>
          <w:p w14:paraId="4FC82363" w14:textId="77777777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Decimales y centavos en el comprobante</w:t>
            </w:r>
          </w:p>
        </w:tc>
        <w:tc>
          <w:tcPr>
            <w:tcW w:w="1152" w:type="dxa"/>
          </w:tcPr>
          <w:p w14:paraId="4C0263CE" w14:textId="77777777" w:rsidR="00CD0F34" w:rsidRDefault="00000000">
            <w:r>
              <w:rPr>
                <w:sz w:val="18"/>
              </w:rPr>
              <w:t>Paso</w:t>
            </w:r>
          </w:p>
        </w:tc>
        <w:tc>
          <w:tcPr>
            <w:tcW w:w="3600" w:type="dxa"/>
          </w:tcPr>
          <w:p w14:paraId="12BBC3AF" w14:textId="04F3B77C" w:rsidR="00CD0F34" w:rsidRPr="005B1C92" w:rsidRDefault="00000000">
            <w:pPr>
              <w:rPr>
                <w:lang w:val="es-SV"/>
              </w:rPr>
            </w:pPr>
            <w:r w:rsidRPr="005B1C92">
              <w:rPr>
                <w:sz w:val="18"/>
                <w:lang w:val="es-SV"/>
              </w:rPr>
              <w:t>evidencias/CP-16_decimales_centavos.</w:t>
            </w:r>
            <w:r w:rsidR="00A0628A" w:rsidRPr="00A0628A">
              <w:rPr>
                <w:sz w:val="18"/>
                <w:lang w:val="es-SV"/>
              </w:rPr>
              <w:t xml:space="preserve"> </w:t>
            </w:r>
            <w:r w:rsidR="00A0628A" w:rsidRPr="00A0628A">
              <w:rPr>
                <w:sz w:val="18"/>
                <w:lang w:val="es-SV"/>
              </w:rPr>
              <w:t>png</w:t>
            </w:r>
          </w:p>
        </w:tc>
      </w:tr>
    </w:tbl>
    <w:p w14:paraId="1267A584" w14:textId="77777777" w:rsidR="00CD0F34" w:rsidRPr="005B1C92" w:rsidRDefault="00000000">
      <w:pPr>
        <w:rPr>
          <w:lang w:val="es-SV"/>
        </w:rPr>
      </w:pPr>
      <w:r w:rsidRPr="005B1C92">
        <w:rPr>
          <w:b/>
          <w:sz w:val="24"/>
          <w:lang w:val="es-SV"/>
        </w:rPr>
        <w:t>4. C</w:t>
      </w:r>
      <w:proofErr w:type="spellStart"/>
      <w:r w:rsidRPr="005B1C92">
        <w:rPr>
          <w:b/>
          <w:sz w:val="24"/>
          <w:lang w:val="es-SV"/>
        </w:rPr>
        <w:t>onclusion</w:t>
      </w:r>
      <w:proofErr w:type="spellEnd"/>
    </w:p>
    <w:p w14:paraId="2D45781F" w14:textId="77777777" w:rsidR="00CD0F34" w:rsidRDefault="00000000">
      <w:r w:rsidRPr="005B1C92">
        <w:rPr>
          <w:lang w:val="es-SV"/>
        </w:rPr>
        <w:t xml:space="preserve">El sistema se encuentra en estado estable y funcional. Los siete requerimientos funcionales se cumplen y las reglas de negocio criticas operan correctamente: el SKU se autogenera y es </w:t>
      </w:r>
      <w:proofErr w:type="spellStart"/>
      <w:r w:rsidRPr="005B1C92">
        <w:rPr>
          <w:lang w:val="es-SV"/>
        </w:rPr>
        <w:t>unico</w:t>
      </w:r>
      <w:proofErr w:type="spellEnd"/>
      <w:r w:rsidRPr="005B1C92">
        <w:rPr>
          <w:lang w:val="es-SV"/>
        </w:rPr>
        <w:t xml:space="preserve">, el stock se descuenta en la venta dentro de una </w:t>
      </w:r>
      <w:proofErr w:type="spellStart"/>
      <w:r w:rsidRPr="005B1C92">
        <w:rPr>
          <w:lang w:val="es-SV"/>
        </w:rPr>
        <w:t>transaccion</w:t>
      </w:r>
      <w:proofErr w:type="spellEnd"/>
      <w:r w:rsidRPr="005B1C92">
        <w:rPr>
          <w:lang w:val="es-SV"/>
        </w:rPr>
        <w:t xml:space="preserve">, no se puede vender </w:t>
      </w:r>
      <w:proofErr w:type="spellStart"/>
      <w:r w:rsidRPr="005B1C92">
        <w:rPr>
          <w:lang w:val="es-SV"/>
        </w:rPr>
        <w:t>mas</w:t>
      </w:r>
      <w:proofErr w:type="spellEnd"/>
      <w:r w:rsidRPr="005B1C92">
        <w:rPr>
          <w:lang w:val="es-SV"/>
        </w:rPr>
        <w:t xml:space="preserve"> de lo disponible ni un producto agotado, el comprobante calcula el IVA con centavos, la rentabilidad coincide con el </w:t>
      </w:r>
      <w:proofErr w:type="spellStart"/>
      <w:r w:rsidRPr="005B1C92">
        <w:rPr>
          <w:lang w:val="es-SV"/>
        </w:rPr>
        <w:t>calculo</w:t>
      </w:r>
      <w:proofErr w:type="spellEnd"/>
      <w:r w:rsidRPr="005B1C92">
        <w:rPr>
          <w:lang w:val="es-SV"/>
        </w:rPr>
        <w:t xml:space="preserve"> de la base, y la seguridad por rol bloquea los accesos indebidos y las cuentas desactivadas. Quedan pendientes de corregir 2 defectos de severidad Baja (BUG-01: mensaje de </w:t>
      </w:r>
      <w:proofErr w:type="spellStart"/>
      <w:r w:rsidRPr="005B1C92">
        <w:rPr>
          <w:lang w:val="es-SV"/>
        </w:rPr>
        <w:t>validacion</w:t>
      </w:r>
      <w:proofErr w:type="spellEnd"/>
      <w:r w:rsidRPr="005B1C92">
        <w:rPr>
          <w:lang w:val="es-SV"/>
        </w:rPr>
        <w:t xml:space="preserve"> de numero negativo en </w:t>
      </w:r>
      <w:proofErr w:type="spellStart"/>
      <w:r w:rsidRPr="005B1C92">
        <w:rPr>
          <w:lang w:val="es-SV"/>
        </w:rPr>
        <w:t>ingles</w:t>
      </w:r>
      <w:proofErr w:type="spellEnd"/>
      <w:r w:rsidRPr="005B1C92">
        <w:rPr>
          <w:lang w:val="es-SV"/>
        </w:rPr>
        <w:t xml:space="preserve">; BUG-02: el </w:t>
      </w:r>
      <w:proofErr w:type="spellStart"/>
      <w:r w:rsidRPr="005B1C92">
        <w:rPr>
          <w:lang w:val="es-SV"/>
        </w:rPr>
        <w:t>handler</w:t>
      </w:r>
      <w:proofErr w:type="spellEnd"/>
      <w:r w:rsidRPr="005B1C92">
        <w:rPr>
          <w:lang w:val="es-SV"/>
        </w:rPr>
        <w:t xml:space="preserve"> de </w:t>
      </w:r>
      <w:proofErr w:type="spellStart"/>
      <w:r w:rsidRPr="005B1C92">
        <w:rPr>
          <w:lang w:val="es-SV"/>
        </w:rPr>
        <w:t>actualizacion</w:t>
      </w:r>
      <w:proofErr w:type="spellEnd"/>
      <w:r w:rsidRPr="005B1C92">
        <w:rPr>
          <w:lang w:val="es-SV"/>
        </w:rPr>
        <w:t xml:space="preserve"> del carrito no valida el stock en el servidor).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del sistema.</w:t>
      </w:r>
    </w:p>
    <w:p w14:paraId="5D1DF575" w14:textId="1A8C5A9A" w:rsidR="00CD0F34" w:rsidRPr="005B1C92" w:rsidRDefault="00CD0F34">
      <w:pPr>
        <w:rPr>
          <w:lang w:val="es-SV"/>
        </w:rPr>
      </w:pPr>
    </w:p>
    <w:sectPr w:rsidR="00CD0F34" w:rsidRPr="005B1C9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4497">
    <w:abstractNumId w:val="8"/>
  </w:num>
  <w:num w:numId="2" w16cid:durableId="1658995008">
    <w:abstractNumId w:val="6"/>
  </w:num>
  <w:num w:numId="3" w16cid:durableId="1163662364">
    <w:abstractNumId w:val="5"/>
  </w:num>
  <w:num w:numId="4" w16cid:durableId="1926452461">
    <w:abstractNumId w:val="4"/>
  </w:num>
  <w:num w:numId="5" w16cid:durableId="151458087">
    <w:abstractNumId w:val="7"/>
  </w:num>
  <w:num w:numId="6" w16cid:durableId="1281646318">
    <w:abstractNumId w:val="3"/>
  </w:num>
  <w:num w:numId="7" w16cid:durableId="1396511541">
    <w:abstractNumId w:val="2"/>
  </w:num>
  <w:num w:numId="8" w16cid:durableId="1321425019">
    <w:abstractNumId w:val="1"/>
  </w:num>
  <w:num w:numId="9" w16cid:durableId="39651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C92"/>
    <w:rsid w:val="006854D4"/>
    <w:rsid w:val="00A0628A"/>
    <w:rsid w:val="00AA1D8D"/>
    <w:rsid w:val="00B47730"/>
    <w:rsid w:val="00CA14FB"/>
    <w:rsid w:val="00CB0664"/>
    <w:rsid w:val="00CD0F34"/>
    <w:rsid w:val="00D85294"/>
    <w:rsid w:val="00F84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56E453"/>
  <w14:defaultImageDpi w14:val="300"/>
  <w15:docId w15:val="{6FFE560F-181E-479C-851D-0F66C51F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490</Words>
  <Characters>2701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Reporte de Resultados</vt:lpstr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Resultados</dc:title>
  <dc:subject/>
  <dc:creator>La Casa de Vintage</dc:creator>
  <cp:keywords/>
  <dc:description>generated by python-docx</dc:description>
  <cp:lastModifiedBy>Nestor Martinez</cp:lastModifiedBy>
  <cp:revision>4</cp:revision>
  <dcterms:created xsi:type="dcterms:W3CDTF">2013-12-23T23:15:00Z</dcterms:created>
  <dcterms:modified xsi:type="dcterms:W3CDTF">2026-07-18T04:27:00Z</dcterms:modified>
  <cp:category/>
</cp:coreProperties>
</file>