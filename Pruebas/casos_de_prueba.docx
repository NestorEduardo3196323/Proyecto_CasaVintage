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55267" w14:textId="77777777" w:rsidR="00737D33" w:rsidRPr="005F60DB" w:rsidRDefault="00000000">
      <w:pPr>
        <w:rPr>
          <w:lang w:val="es-SV"/>
        </w:rPr>
      </w:pPr>
      <w:r w:rsidRPr="005F60DB">
        <w:rPr>
          <w:b/>
          <w:color w:val="202020"/>
          <w:sz w:val="30"/>
          <w:lang w:val="es-SV"/>
        </w:rPr>
        <w:t>Casos de Prueba — La Casa de Vintage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43"/>
        <w:gridCol w:w="2216"/>
        <w:gridCol w:w="3686"/>
        <w:gridCol w:w="2771"/>
        <w:gridCol w:w="3712"/>
        <w:gridCol w:w="912"/>
      </w:tblGrid>
      <w:tr w:rsidR="00737D33" w14:paraId="27EFA86C" w14:textId="77777777">
        <w:tc>
          <w:tcPr>
            <w:tcW w:w="864" w:type="dxa"/>
            <w:shd w:val="clear" w:color="auto" w:fill="D9D9D9"/>
          </w:tcPr>
          <w:p w14:paraId="21773FC4" w14:textId="77777777" w:rsidR="00737D33" w:rsidRDefault="00000000">
            <w:r>
              <w:rPr>
                <w:b/>
                <w:sz w:val="16"/>
              </w:rPr>
              <w:t>ID</w:t>
            </w:r>
          </w:p>
        </w:tc>
        <w:tc>
          <w:tcPr>
            <w:tcW w:w="2592" w:type="dxa"/>
            <w:shd w:val="clear" w:color="auto" w:fill="D9D9D9"/>
          </w:tcPr>
          <w:p w14:paraId="76D60FE7" w14:textId="77777777" w:rsidR="00737D33" w:rsidRDefault="00000000">
            <w:r>
              <w:rPr>
                <w:b/>
                <w:sz w:val="16"/>
              </w:rPr>
              <w:t>Escenario</w:t>
            </w:r>
          </w:p>
        </w:tc>
        <w:tc>
          <w:tcPr>
            <w:tcW w:w="4320" w:type="dxa"/>
            <w:shd w:val="clear" w:color="auto" w:fill="D9D9D9"/>
          </w:tcPr>
          <w:p w14:paraId="0D2CF89F" w14:textId="77777777" w:rsidR="00737D33" w:rsidRDefault="00000000">
            <w:r>
              <w:rPr>
                <w:b/>
                <w:sz w:val="16"/>
              </w:rPr>
              <w:t>Pasos</w:t>
            </w:r>
          </w:p>
        </w:tc>
        <w:tc>
          <w:tcPr>
            <w:tcW w:w="3312" w:type="dxa"/>
            <w:shd w:val="clear" w:color="auto" w:fill="D9D9D9"/>
          </w:tcPr>
          <w:p w14:paraId="114AAE3A" w14:textId="77777777" w:rsidR="00737D33" w:rsidRDefault="00000000">
            <w:r>
              <w:rPr>
                <w:b/>
                <w:sz w:val="16"/>
              </w:rPr>
              <w:t>Resultado esperado</w:t>
            </w:r>
          </w:p>
        </w:tc>
        <w:tc>
          <w:tcPr>
            <w:tcW w:w="4320" w:type="dxa"/>
            <w:shd w:val="clear" w:color="auto" w:fill="D9D9D9"/>
          </w:tcPr>
          <w:p w14:paraId="790A9EF7" w14:textId="77777777" w:rsidR="00737D33" w:rsidRDefault="00000000">
            <w:r>
              <w:rPr>
                <w:b/>
                <w:sz w:val="16"/>
              </w:rPr>
              <w:t>Resultado obtenido</w:t>
            </w:r>
          </w:p>
        </w:tc>
        <w:tc>
          <w:tcPr>
            <w:tcW w:w="1008" w:type="dxa"/>
            <w:shd w:val="clear" w:color="auto" w:fill="D9D9D9"/>
          </w:tcPr>
          <w:p w14:paraId="278156E7" w14:textId="77777777" w:rsidR="00737D33" w:rsidRDefault="00000000">
            <w:r>
              <w:rPr>
                <w:b/>
                <w:sz w:val="16"/>
              </w:rPr>
              <w:t>Estado</w:t>
            </w:r>
          </w:p>
        </w:tc>
      </w:tr>
      <w:tr w:rsidR="00737D33" w14:paraId="4A1121E6" w14:textId="77777777">
        <w:tc>
          <w:tcPr>
            <w:tcW w:w="864" w:type="dxa"/>
          </w:tcPr>
          <w:p w14:paraId="301CFC2B" w14:textId="77777777" w:rsidR="00737D33" w:rsidRDefault="00000000">
            <w:r>
              <w:rPr>
                <w:sz w:val="16"/>
              </w:rPr>
              <w:t>CP-01</w:t>
            </w:r>
          </w:p>
        </w:tc>
        <w:tc>
          <w:tcPr>
            <w:tcW w:w="2592" w:type="dxa"/>
          </w:tcPr>
          <w:p w14:paraId="6302DBA7" w14:textId="77777777" w:rsidR="00737D33" w:rsidRDefault="00000000">
            <w:r>
              <w:rPr>
                <w:sz w:val="16"/>
              </w:rPr>
              <w:t>Login valido (Administrador)</w:t>
            </w:r>
          </w:p>
        </w:tc>
        <w:tc>
          <w:tcPr>
            <w:tcW w:w="4320" w:type="dxa"/>
          </w:tcPr>
          <w:p w14:paraId="7FB1944B" w14:textId="1576C958" w:rsidR="00737D33" w:rsidRPr="005F60DB" w:rsidRDefault="00000000">
            <w:pPr>
              <w:rPr>
                <w:lang w:val="es-SV"/>
              </w:rPr>
            </w:pPr>
            <w:r w:rsidRPr="005F60DB">
              <w:rPr>
                <w:sz w:val="16"/>
                <w:lang w:val="es-SV"/>
              </w:rPr>
              <w:t xml:space="preserve">1) Abrir /Cuenta/Login. 2) Correo </w:t>
            </w:r>
            <w:proofErr w:type="spellStart"/>
            <w:r w:rsidRPr="005F60DB">
              <w:rPr>
                <w:sz w:val="16"/>
                <w:lang w:val="es-SV"/>
              </w:rPr>
              <w:t>admin@casavintage.local</w:t>
            </w:r>
            <w:proofErr w:type="spellEnd"/>
            <w:r w:rsidRPr="005F60DB">
              <w:rPr>
                <w:sz w:val="16"/>
                <w:lang w:val="es-SV"/>
              </w:rPr>
              <w:t xml:space="preserve"> y </w:t>
            </w:r>
            <w:r w:rsidR="005F60DB" w:rsidRPr="005F60DB">
              <w:rPr>
                <w:sz w:val="16"/>
                <w:lang w:val="es-SV"/>
              </w:rPr>
              <w:t>c</w:t>
            </w:r>
            <w:r w:rsidR="005F60DB">
              <w:rPr>
                <w:sz w:val="16"/>
                <w:lang w:val="es-SV"/>
              </w:rPr>
              <w:t>ontraseña</w:t>
            </w:r>
            <w:r w:rsidRPr="005F60DB">
              <w:rPr>
                <w:sz w:val="16"/>
                <w:lang w:val="es-SV"/>
              </w:rPr>
              <w:t xml:space="preserve"> correcta. 3) Pulsar Ingresar.</w:t>
            </w:r>
          </w:p>
        </w:tc>
        <w:tc>
          <w:tcPr>
            <w:tcW w:w="3312" w:type="dxa"/>
          </w:tcPr>
          <w:p w14:paraId="5A930066" w14:textId="77777777" w:rsidR="00737D33" w:rsidRPr="005F60DB" w:rsidRDefault="00000000">
            <w:pPr>
              <w:rPr>
                <w:lang w:val="es-SV"/>
              </w:rPr>
            </w:pPr>
            <w:r w:rsidRPr="005F60DB">
              <w:rPr>
                <w:sz w:val="16"/>
                <w:lang w:val="es-SV"/>
              </w:rPr>
              <w:t>Autentica y redirige al panel del rol (Personal de la empresa).</w:t>
            </w:r>
          </w:p>
        </w:tc>
        <w:tc>
          <w:tcPr>
            <w:tcW w:w="4320" w:type="dxa"/>
          </w:tcPr>
          <w:p w14:paraId="54832C55" w14:textId="77777777" w:rsidR="00737D33" w:rsidRPr="005F60DB" w:rsidRDefault="00000000">
            <w:pPr>
              <w:rPr>
                <w:lang w:val="es-SV"/>
              </w:rPr>
            </w:pPr>
            <w:r w:rsidRPr="005F60DB">
              <w:rPr>
                <w:sz w:val="16"/>
                <w:lang w:val="es-SV"/>
              </w:rPr>
              <w:t>Autentico como Administrador y mostro la pantalla 'Personal de la empresa'.</w:t>
            </w:r>
          </w:p>
        </w:tc>
        <w:tc>
          <w:tcPr>
            <w:tcW w:w="1008" w:type="dxa"/>
          </w:tcPr>
          <w:p w14:paraId="4748AC91" w14:textId="77777777" w:rsidR="00737D33" w:rsidRDefault="00000000">
            <w:r>
              <w:rPr>
                <w:sz w:val="16"/>
              </w:rPr>
              <w:t>Paso</w:t>
            </w:r>
          </w:p>
        </w:tc>
      </w:tr>
      <w:tr w:rsidR="00737D33" w14:paraId="1DA3FA65" w14:textId="77777777">
        <w:tc>
          <w:tcPr>
            <w:tcW w:w="864" w:type="dxa"/>
          </w:tcPr>
          <w:p w14:paraId="0E4E4BA0" w14:textId="77777777" w:rsidR="00737D33" w:rsidRDefault="00000000">
            <w:r>
              <w:rPr>
                <w:sz w:val="16"/>
              </w:rPr>
              <w:t>CP-02</w:t>
            </w:r>
          </w:p>
        </w:tc>
        <w:tc>
          <w:tcPr>
            <w:tcW w:w="2592" w:type="dxa"/>
          </w:tcPr>
          <w:p w14:paraId="6CB7EF25" w14:textId="77777777" w:rsidR="00737D33" w:rsidRDefault="00000000">
            <w:r>
              <w:rPr>
                <w:sz w:val="16"/>
              </w:rPr>
              <w:t>Login con cuenta desactivada</w:t>
            </w:r>
          </w:p>
        </w:tc>
        <w:tc>
          <w:tcPr>
            <w:tcW w:w="4320" w:type="dxa"/>
          </w:tcPr>
          <w:p w14:paraId="675E5D38" w14:textId="5FB7CE6F" w:rsidR="00737D33" w:rsidRPr="005F60DB" w:rsidRDefault="00000000">
            <w:pPr>
              <w:rPr>
                <w:lang w:val="es-SV"/>
              </w:rPr>
            </w:pPr>
            <w:r w:rsidRPr="005F60DB">
              <w:rPr>
                <w:sz w:val="16"/>
                <w:lang w:val="es-SV"/>
              </w:rPr>
              <w:t xml:space="preserve">1) Desactivar la cuenta del contador. 2) Iniciar </w:t>
            </w:r>
            <w:proofErr w:type="spellStart"/>
            <w:r w:rsidRPr="005F60DB">
              <w:rPr>
                <w:sz w:val="16"/>
                <w:lang w:val="es-SV"/>
              </w:rPr>
              <w:t>sesion</w:t>
            </w:r>
            <w:proofErr w:type="spellEnd"/>
            <w:r w:rsidRPr="005F60DB">
              <w:rPr>
                <w:sz w:val="16"/>
                <w:lang w:val="es-SV"/>
              </w:rPr>
              <w:t xml:space="preserve"> con </w:t>
            </w:r>
            <w:proofErr w:type="spellStart"/>
            <w:r w:rsidRPr="005F60DB">
              <w:rPr>
                <w:sz w:val="16"/>
                <w:lang w:val="es-SV"/>
              </w:rPr>
              <w:t>contador@casavintage.local</w:t>
            </w:r>
            <w:proofErr w:type="spellEnd"/>
            <w:r w:rsidRPr="005F60DB">
              <w:rPr>
                <w:sz w:val="16"/>
                <w:lang w:val="es-SV"/>
              </w:rPr>
              <w:t xml:space="preserve"> y su </w:t>
            </w:r>
            <w:r w:rsidR="005F60DB" w:rsidRPr="005F60DB">
              <w:rPr>
                <w:sz w:val="16"/>
                <w:lang w:val="es-SV"/>
              </w:rPr>
              <w:t>c</w:t>
            </w:r>
            <w:r w:rsidR="005F60DB">
              <w:rPr>
                <w:sz w:val="16"/>
                <w:lang w:val="es-SV"/>
              </w:rPr>
              <w:t>ontraseña</w:t>
            </w:r>
            <w:r w:rsidR="005F60DB" w:rsidRPr="005F60DB">
              <w:rPr>
                <w:sz w:val="16"/>
                <w:lang w:val="es-SV"/>
              </w:rPr>
              <w:t xml:space="preserve"> </w:t>
            </w:r>
            <w:r w:rsidRPr="005F60DB">
              <w:rPr>
                <w:sz w:val="16"/>
                <w:lang w:val="es-SV"/>
              </w:rPr>
              <w:t>correcta. 3) Pulsar Ingresar.</w:t>
            </w:r>
          </w:p>
        </w:tc>
        <w:tc>
          <w:tcPr>
            <w:tcW w:w="3312" w:type="dxa"/>
          </w:tcPr>
          <w:p w14:paraId="2A2B1412" w14:textId="77777777" w:rsidR="00737D33" w:rsidRPr="005F60DB" w:rsidRDefault="00000000">
            <w:pPr>
              <w:rPr>
                <w:lang w:val="es-SV"/>
              </w:rPr>
            </w:pPr>
            <w:r w:rsidRPr="005F60DB">
              <w:rPr>
                <w:sz w:val="16"/>
                <w:lang w:val="es-SV"/>
              </w:rPr>
              <w:t>Bloquea el acceso con un mensaje de cuenta desactivada.</w:t>
            </w:r>
          </w:p>
        </w:tc>
        <w:tc>
          <w:tcPr>
            <w:tcW w:w="4320" w:type="dxa"/>
          </w:tcPr>
          <w:p w14:paraId="51ADD180" w14:textId="77777777" w:rsidR="00737D33" w:rsidRPr="005F60DB" w:rsidRDefault="00000000">
            <w:pPr>
              <w:rPr>
                <w:lang w:val="es-SV"/>
              </w:rPr>
            </w:pPr>
            <w:r w:rsidRPr="005F60DB">
              <w:rPr>
                <w:sz w:val="16"/>
                <w:lang w:val="es-SV"/>
              </w:rPr>
              <w:t>Mostro 'Tu cuenta esta desactivada. Contacta al administrador.' y no autentico.</w:t>
            </w:r>
          </w:p>
        </w:tc>
        <w:tc>
          <w:tcPr>
            <w:tcW w:w="1008" w:type="dxa"/>
          </w:tcPr>
          <w:p w14:paraId="144B08F9" w14:textId="77777777" w:rsidR="00737D33" w:rsidRDefault="00000000">
            <w:r>
              <w:rPr>
                <w:sz w:val="16"/>
              </w:rPr>
              <w:t>Paso</w:t>
            </w:r>
          </w:p>
        </w:tc>
      </w:tr>
      <w:tr w:rsidR="00737D33" w14:paraId="36CEF760" w14:textId="77777777">
        <w:tc>
          <w:tcPr>
            <w:tcW w:w="864" w:type="dxa"/>
          </w:tcPr>
          <w:p w14:paraId="36C9C889" w14:textId="77777777" w:rsidR="00737D33" w:rsidRDefault="00000000">
            <w:r>
              <w:rPr>
                <w:sz w:val="16"/>
              </w:rPr>
              <w:t>CP-03</w:t>
            </w:r>
          </w:p>
        </w:tc>
        <w:tc>
          <w:tcPr>
            <w:tcW w:w="2592" w:type="dxa"/>
          </w:tcPr>
          <w:p w14:paraId="761F136C" w14:textId="77777777" w:rsidR="00737D33" w:rsidRDefault="00000000">
            <w:r>
              <w:rPr>
                <w:sz w:val="16"/>
              </w:rPr>
              <w:t>Acceso denegado por rol</w:t>
            </w:r>
          </w:p>
        </w:tc>
        <w:tc>
          <w:tcPr>
            <w:tcW w:w="4320" w:type="dxa"/>
          </w:tcPr>
          <w:p w14:paraId="21390667" w14:textId="77777777" w:rsidR="00737D33" w:rsidRPr="005F60DB" w:rsidRDefault="00000000">
            <w:pPr>
              <w:rPr>
                <w:lang w:val="es-SV"/>
              </w:rPr>
            </w:pPr>
            <w:r w:rsidRPr="005F60DB">
              <w:rPr>
                <w:sz w:val="16"/>
                <w:lang w:val="es-SV"/>
              </w:rPr>
              <w:t xml:space="preserve">1) Iniciar </w:t>
            </w:r>
            <w:proofErr w:type="spellStart"/>
            <w:r w:rsidRPr="005F60DB">
              <w:rPr>
                <w:sz w:val="16"/>
                <w:lang w:val="es-SV"/>
              </w:rPr>
              <w:t>sesion</w:t>
            </w:r>
            <w:proofErr w:type="spellEnd"/>
            <w:r w:rsidRPr="005F60DB">
              <w:rPr>
                <w:sz w:val="16"/>
                <w:lang w:val="es-SV"/>
              </w:rPr>
              <w:t xml:space="preserve"> como Vendedor. 2) Como el </w:t>
            </w:r>
            <w:proofErr w:type="spellStart"/>
            <w:r w:rsidRPr="005F60DB">
              <w:rPr>
                <w:sz w:val="16"/>
                <w:lang w:val="es-SV"/>
              </w:rPr>
              <w:t>menu</w:t>
            </w:r>
            <w:proofErr w:type="spellEnd"/>
            <w:r w:rsidRPr="005F60DB">
              <w:rPr>
                <w:sz w:val="16"/>
                <w:lang w:val="es-SV"/>
              </w:rPr>
              <w:t xml:space="preserve"> de esa </w:t>
            </w:r>
            <w:proofErr w:type="spellStart"/>
            <w:r w:rsidRPr="005F60DB">
              <w:rPr>
                <w:sz w:val="16"/>
                <w:lang w:val="es-SV"/>
              </w:rPr>
              <w:t>seccion</w:t>
            </w:r>
            <w:proofErr w:type="spellEnd"/>
            <w:r w:rsidRPr="005F60DB">
              <w:rPr>
                <w:sz w:val="16"/>
                <w:lang w:val="es-SV"/>
              </w:rPr>
              <w:t xml:space="preserve"> esta oculto para el rol, escribir la ruta directamente en la barra de direcciones del navegador: .../Personal/</w:t>
            </w:r>
            <w:proofErr w:type="spellStart"/>
            <w:r w:rsidRPr="005F60DB">
              <w:rPr>
                <w:sz w:val="16"/>
                <w:lang w:val="es-SV"/>
              </w:rPr>
              <w:t>Index</w:t>
            </w:r>
            <w:proofErr w:type="spellEnd"/>
            <w:r w:rsidRPr="005F60DB">
              <w:rPr>
                <w:sz w:val="16"/>
                <w:lang w:val="es-SV"/>
              </w:rPr>
              <w:t xml:space="preserve"> (modulo exclusivo del Administrador) y pulsar Enter.</w:t>
            </w:r>
          </w:p>
        </w:tc>
        <w:tc>
          <w:tcPr>
            <w:tcW w:w="3312" w:type="dxa"/>
          </w:tcPr>
          <w:p w14:paraId="23B7741D" w14:textId="77777777" w:rsidR="00737D33" w:rsidRPr="005F60DB" w:rsidRDefault="00000000">
            <w:pPr>
              <w:rPr>
                <w:lang w:val="es-SV"/>
              </w:rPr>
            </w:pPr>
            <w:r w:rsidRPr="005F60DB">
              <w:rPr>
                <w:sz w:val="16"/>
                <w:lang w:val="es-SV"/>
              </w:rPr>
              <w:t>Deniega el acceso aunque se acceda por URL directa.</w:t>
            </w:r>
          </w:p>
        </w:tc>
        <w:tc>
          <w:tcPr>
            <w:tcW w:w="4320" w:type="dxa"/>
          </w:tcPr>
          <w:p w14:paraId="4FEE3614" w14:textId="77777777" w:rsidR="00737D33" w:rsidRPr="005F60DB" w:rsidRDefault="00000000">
            <w:pPr>
              <w:rPr>
                <w:lang w:val="es-SV"/>
              </w:rPr>
            </w:pPr>
            <w:r w:rsidRPr="005F60DB">
              <w:rPr>
                <w:sz w:val="16"/>
                <w:lang w:val="es-SV"/>
              </w:rPr>
              <w:t xml:space="preserve">Mostro 'Acceso denegado. No tienes permiso para ver esta </w:t>
            </w:r>
            <w:proofErr w:type="spellStart"/>
            <w:r w:rsidRPr="005F60DB">
              <w:rPr>
                <w:sz w:val="16"/>
                <w:lang w:val="es-SV"/>
              </w:rPr>
              <w:t>seccion</w:t>
            </w:r>
            <w:proofErr w:type="spellEnd"/>
            <w:r w:rsidRPr="005F60DB">
              <w:rPr>
                <w:sz w:val="16"/>
                <w:lang w:val="es-SV"/>
              </w:rPr>
              <w:t xml:space="preserve"> con tu rol actual.' La </w:t>
            </w:r>
            <w:proofErr w:type="spellStart"/>
            <w:r w:rsidRPr="005F60DB">
              <w:rPr>
                <w:sz w:val="16"/>
                <w:lang w:val="es-SV"/>
              </w:rPr>
              <w:t>autorizacion</w:t>
            </w:r>
            <w:proofErr w:type="spellEnd"/>
            <w:r w:rsidRPr="005F60DB">
              <w:rPr>
                <w:sz w:val="16"/>
                <w:lang w:val="es-SV"/>
              </w:rPr>
              <w:t xml:space="preserve"> se aplica en el servidor, no solo ocultando el </w:t>
            </w:r>
            <w:proofErr w:type="spellStart"/>
            <w:r w:rsidRPr="005F60DB">
              <w:rPr>
                <w:sz w:val="16"/>
                <w:lang w:val="es-SV"/>
              </w:rPr>
              <w:t>menu</w:t>
            </w:r>
            <w:proofErr w:type="spellEnd"/>
            <w:r w:rsidRPr="005F60DB">
              <w:rPr>
                <w:sz w:val="16"/>
                <w:lang w:val="es-SV"/>
              </w:rPr>
              <w:t>.</w:t>
            </w:r>
          </w:p>
        </w:tc>
        <w:tc>
          <w:tcPr>
            <w:tcW w:w="1008" w:type="dxa"/>
          </w:tcPr>
          <w:p w14:paraId="009D8A4A" w14:textId="77777777" w:rsidR="00737D33" w:rsidRDefault="00000000">
            <w:r>
              <w:rPr>
                <w:sz w:val="16"/>
              </w:rPr>
              <w:t>Paso</w:t>
            </w:r>
          </w:p>
        </w:tc>
      </w:tr>
      <w:tr w:rsidR="00737D33" w14:paraId="7CF83D55" w14:textId="77777777">
        <w:tc>
          <w:tcPr>
            <w:tcW w:w="864" w:type="dxa"/>
          </w:tcPr>
          <w:p w14:paraId="3CF4E416" w14:textId="77777777" w:rsidR="00737D33" w:rsidRDefault="00000000">
            <w:r>
              <w:rPr>
                <w:sz w:val="16"/>
              </w:rPr>
              <w:t>CP-04</w:t>
            </w:r>
          </w:p>
        </w:tc>
        <w:tc>
          <w:tcPr>
            <w:tcW w:w="2592" w:type="dxa"/>
          </w:tcPr>
          <w:p w14:paraId="19DEE681" w14:textId="77777777" w:rsidR="00737D33" w:rsidRPr="005F60DB" w:rsidRDefault="00000000">
            <w:pPr>
              <w:rPr>
                <w:lang w:val="es-SV"/>
              </w:rPr>
            </w:pPr>
            <w:r w:rsidRPr="005F60DB">
              <w:rPr>
                <w:sz w:val="16"/>
                <w:lang w:val="es-SV"/>
              </w:rPr>
              <w:t>Registrar producto y generar SKU (RF-01, RF-03)</w:t>
            </w:r>
          </w:p>
        </w:tc>
        <w:tc>
          <w:tcPr>
            <w:tcW w:w="4320" w:type="dxa"/>
          </w:tcPr>
          <w:p w14:paraId="173D936B" w14:textId="77777777" w:rsidR="00737D33" w:rsidRDefault="00000000">
            <w:r w:rsidRPr="005F60DB">
              <w:rPr>
                <w:sz w:val="16"/>
                <w:lang w:val="es-SV"/>
              </w:rPr>
              <w:t xml:space="preserve">1) </w:t>
            </w:r>
            <w:proofErr w:type="spellStart"/>
            <w:r w:rsidRPr="005F60DB">
              <w:rPr>
                <w:sz w:val="16"/>
                <w:lang w:val="es-SV"/>
              </w:rPr>
              <w:t>Sesion</w:t>
            </w:r>
            <w:proofErr w:type="spellEnd"/>
            <w:r w:rsidRPr="005F60DB">
              <w:rPr>
                <w:sz w:val="16"/>
                <w:lang w:val="es-SV"/>
              </w:rPr>
              <w:t xml:space="preserve"> Administrador/Gerente. 2) /Inventario/Crear. 3) Llenar nombre, </w:t>
            </w:r>
            <w:proofErr w:type="spellStart"/>
            <w:r w:rsidRPr="005F60DB">
              <w:rPr>
                <w:sz w:val="16"/>
                <w:lang w:val="es-SV"/>
              </w:rPr>
              <w:t>descripcion</w:t>
            </w:r>
            <w:proofErr w:type="spellEnd"/>
            <w:r w:rsidRPr="005F60DB">
              <w:rPr>
                <w:sz w:val="16"/>
                <w:lang w:val="es-SV"/>
              </w:rPr>
              <w:t xml:space="preserve">, </w:t>
            </w:r>
            <w:proofErr w:type="spellStart"/>
            <w:r w:rsidRPr="005F60DB">
              <w:rPr>
                <w:sz w:val="16"/>
                <w:lang w:val="es-SV"/>
              </w:rPr>
              <w:t>categoria</w:t>
            </w:r>
            <w:proofErr w:type="spellEnd"/>
            <w:r w:rsidRPr="005F60DB">
              <w:rPr>
                <w:sz w:val="16"/>
                <w:lang w:val="es-SV"/>
              </w:rPr>
              <w:t xml:space="preserve">, </w:t>
            </w:r>
            <w:proofErr w:type="spellStart"/>
            <w:r w:rsidRPr="005F60DB">
              <w:rPr>
                <w:sz w:val="16"/>
                <w:lang w:val="es-SV"/>
              </w:rPr>
              <w:t>epoca</w:t>
            </w:r>
            <w:proofErr w:type="spellEnd"/>
            <w:r w:rsidRPr="005F60DB">
              <w:rPr>
                <w:sz w:val="16"/>
                <w:lang w:val="es-SV"/>
              </w:rPr>
              <w:t xml:space="preserve">, estado, precio, costo, stock y proveedor. </w:t>
            </w:r>
            <w:r>
              <w:rPr>
                <w:sz w:val="16"/>
              </w:rPr>
              <w:t xml:space="preserve">4) Registrar </w:t>
            </w:r>
            <w:proofErr w:type="spellStart"/>
            <w:r>
              <w:rPr>
                <w:sz w:val="16"/>
              </w:rPr>
              <w:t>producto</w:t>
            </w:r>
            <w:proofErr w:type="spellEnd"/>
            <w:r>
              <w:rPr>
                <w:sz w:val="16"/>
              </w:rPr>
              <w:t>.</w:t>
            </w:r>
          </w:p>
        </w:tc>
        <w:tc>
          <w:tcPr>
            <w:tcW w:w="3312" w:type="dxa"/>
          </w:tcPr>
          <w:p w14:paraId="304D3E53" w14:textId="77777777" w:rsidR="00737D33" w:rsidRPr="005F60DB" w:rsidRDefault="00000000">
            <w:pPr>
              <w:rPr>
                <w:lang w:val="es-SV"/>
              </w:rPr>
            </w:pPr>
            <w:r w:rsidRPr="005F60DB">
              <w:rPr>
                <w:sz w:val="16"/>
                <w:lang w:val="es-SV"/>
              </w:rPr>
              <w:t xml:space="preserve">Crea el producto y genera un SKU </w:t>
            </w:r>
            <w:proofErr w:type="spellStart"/>
            <w:r w:rsidRPr="005F60DB">
              <w:rPr>
                <w:sz w:val="16"/>
                <w:lang w:val="es-SV"/>
              </w:rPr>
              <w:t>automatico</w:t>
            </w:r>
            <w:proofErr w:type="spellEnd"/>
            <w:r w:rsidRPr="005F60DB">
              <w:rPr>
                <w:sz w:val="16"/>
                <w:lang w:val="es-SV"/>
              </w:rPr>
              <w:t xml:space="preserve">; disponibilidad </w:t>
            </w:r>
            <w:proofErr w:type="spellStart"/>
            <w:r w:rsidRPr="005F60DB">
              <w:rPr>
                <w:sz w:val="16"/>
                <w:lang w:val="es-SV"/>
              </w:rPr>
              <w:t>segun</w:t>
            </w:r>
            <w:proofErr w:type="spellEnd"/>
            <w:r w:rsidRPr="005F60DB">
              <w:rPr>
                <w:sz w:val="16"/>
                <w:lang w:val="es-SV"/>
              </w:rPr>
              <w:t xml:space="preserve"> stock.</w:t>
            </w:r>
          </w:p>
        </w:tc>
        <w:tc>
          <w:tcPr>
            <w:tcW w:w="4320" w:type="dxa"/>
          </w:tcPr>
          <w:p w14:paraId="1E5CB073" w14:textId="77777777" w:rsidR="00737D33" w:rsidRDefault="00000000">
            <w:r w:rsidRPr="005F60DB">
              <w:rPr>
                <w:sz w:val="16"/>
                <w:lang w:val="es-SV"/>
              </w:rPr>
              <w:t xml:space="preserve">Mostro 'Producto "Articulo de prueba RF01" registrado con SKU VIN-0008.' </w:t>
            </w:r>
            <w:proofErr w:type="spellStart"/>
            <w:r>
              <w:rPr>
                <w:sz w:val="16"/>
              </w:rPr>
              <w:t>Disponibilidad</w:t>
            </w:r>
            <w:proofErr w:type="spellEnd"/>
            <w:r>
              <w:rPr>
                <w:sz w:val="16"/>
              </w:rPr>
              <w:t xml:space="preserve"> DISPONIBLE (stock 5).</w:t>
            </w:r>
          </w:p>
        </w:tc>
        <w:tc>
          <w:tcPr>
            <w:tcW w:w="1008" w:type="dxa"/>
          </w:tcPr>
          <w:p w14:paraId="64E9EB64" w14:textId="77777777" w:rsidR="00737D33" w:rsidRDefault="00000000">
            <w:r>
              <w:rPr>
                <w:sz w:val="16"/>
              </w:rPr>
              <w:t>Paso</w:t>
            </w:r>
          </w:p>
        </w:tc>
      </w:tr>
      <w:tr w:rsidR="00737D33" w14:paraId="578E1C59" w14:textId="77777777">
        <w:tc>
          <w:tcPr>
            <w:tcW w:w="864" w:type="dxa"/>
          </w:tcPr>
          <w:p w14:paraId="5A55D632" w14:textId="77777777" w:rsidR="00737D33" w:rsidRDefault="00000000">
            <w:r>
              <w:rPr>
                <w:sz w:val="16"/>
              </w:rPr>
              <w:t>CP-05</w:t>
            </w:r>
          </w:p>
        </w:tc>
        <w:tc>
          <w:tcPr>
            <w:tcW w:w="2592" w:type="dxa"/>
          </w:tcPr>
          <w:p w14:paraId="2A0720CB" w14:textId="77777777" w:rsidR="00737D33" w:rsidRPr="005F60DB" w:rsidRDefault="00000000">
            <w:pPr>
              <w:rPr>
                <w:lang w:val="es-SV"/>
              </w:rPr>
            </w:pPr>
            <w:r w:rsidRPr="005F60DB">
              <w:rPr>
                <w:sz w:val="16"/>
                <w:lang w:val="es-SV"/>
              </w:rPr>
              <w:t xml:space="preserve">SKU </w:t>
            </w:r>
            <w:proofErr w:type="spellStart"/>
            <w:r w:rsidRPr="005F60DB">
              <w:rPr>
                <w:sz w:val="16"/>
                <w:lang w:val="es-SV"/>
              </w:rPr>
              <w:t>unico</w:t>
            </w:r>
            <w:proofErr w:type="spellEnd"/>
            <w:r w:rsidRPr="005F60DB">
              <w:rPr>
                <w:sz w:val="16"/>
                <w:lang w:val="es-SV"/>
              </w:rPr>
              <w:t xml:space="preserve"> y no editable (RF-03)</w:t>
            </w:r>
          </w:p>
        </w:tc>
        <w:tc>
          <w:tcPr>
            <w:tcW w:w="4320" w:type="dxa"/>
          </w:tcPr>
          <w:p w14:paraId="6E81E369" w14:textId="77777777" w:rsidR="00737D33" w:rsidRDefault="00000000">
            <w:r w:rsidRPr="005F60DB">
              <w:rPr>
                <w:sz w:val="16"/>
                <w:lang w:val="es-SV"/>
              </w:rPr>
              <w:t xml:space="preserve">1) Observar el campo SKU en el alta. 2) Registrar y comprobar el </w:t>
            </w:r>
            <w:proofErr w:type="spellStart"/>
            <w:r w:rsidRPr="005F60DB">
              <w:rPr>
                <w:sz w:val="16"/>
                <w:lang w:val="es-SV"/>
              </w:rPr>
              <w:t>codigo</w:t>
            </w:r>
            <w:proofErr w:type="spellEnd"/>
            <w:r w:rsidRPr="005F60DB">
              <w:rPr>
                <w:sz w:val="16"/>
                <w:lang w:val="es-SV"/>
              </w:rPr>
              <w:t xml:space="preserve">. </w:t>
            </w:r>
            <w:r>
              <w:rPr>
                <w:sz w:val="16"/>
              </w:rPr>
              <w:t xml:space="preserve">3) </w:t>
            </w:r>
            <w:proofErr w:type="spellStart"/>
            <w:r>
              <w:rPr>
                <w:sz w:val="16"/>
              </w:rPr>
              <w:t>Revisar</w:t>
            </w:r>
            <w:proofErr w:type="spellEnd"/>
            <w:r>
              <w:rPr>
                <w:sz w:val="16"/>
              </w:rPr>
              <w:t xml:space="preserve"> la </w:t>
            </w:r>
            <w:proofErr w:type="spellStart"/>
            <w:r>
              <w:rPr>
                <w:sz w:val="16"/>
              </w:rPr>
              <w:t>restriccion</w:t>
            </w:r>
            <w:proofErr w:type="spellEnd"/>
            <w:r>
              <w:rPr>
                <w:sz w:val="16"/>
              </w:rPr>
              <w:t xml:space="preserve"> de unicidad en la base.</w:t>
            </w:r>
          </w:p>
        </w:tc>
        <w:tc>
          <w:tcPr>
            <w:tcW w:w="3312" w:type="dxa"/>
          </w:tcPr>
          <w:p w14:paraId="07FE20EB" w14:textId="77777777" w:rsidR="00737D33" w:rsidRPr="005F60DB" w:rsidRDefault="00000000">
            <w:pPr>
              <w:rPr>
                <w:lang w:val="es-SV"/>
              </w:rPr>
            </w:pPr>
            <w:r w:rsidRPr="005F60DB">
              <w:rPr>
                <w:sz w:val="16"/>
                <w:lang w:val="es-SV"/>
              </w:rPr>
              <w:t xml:space="preserve">El SKU se genera </w:t>
            </w:r>
            <w:proofErr w:type="spellStart"/>
            <w:r w:rsidRPr="005F60DB">
              <w:rPr>
                <w:sz w:val="16"/>
                <w:lang w:val="es-SV"/>
              </w:rPr>
              <w:t>automaticamente</w:t>
            </w:r>
            <w:proofErr w:type="spellEnd"/>
            <w:r w:rsidRPr="005F60DB">
              <w:rPr>
                <w:sz w:val="16"/>
                <w:lang w:val="es-SV"/>
              </w:rPr>
              <w:t xml:space="preserve"> (VIN-####), es secuencial y </w:t>
            </w:r>
            <w:proofErr w:type="spellStart"/>
            <w:r w:rsidRPr="005F60DB">
              <w:rPr>
                <w:sz w:val="16"/>
                <w:lang w:val="es-SV"/>
              </w:rPr>
              <w:t>unico</w:t>
            </w:r>
            <w:proofErr w:type="spellEnd"/>
            <w:r w:rsidRPr="005F60DB">
              <w:rPr>
                <w:sz w:val="16"/>
                <w:lang w:val="es-SV"/>
              </w:rPr>
              <w:t>; el usuario no lo escribe.</w:t>
            </w:r>
          </w:p>
        </w:tc>
        <w:tc>
          <w:tcPr>
            <w:tcW w:w="4320" w:type="dxa"/>
          </w:tcPr>
          <w:p w14:paraId="3B418EE5" w14:textId="77777777" w:rsidR="00737D33" w:rsidRPr="005F60DB" w:rsidRDefault="00000000">
            <w:pPr>
              <w:rPr>
                <w:lang w:val="es-SV"/>
              </w:rPr>
            </w:pPr>
            <w:r w:rsidRPr="005F60DB">
              <w:rPr>
                <w:sz w:val="16"/>
                <w:lang w:val="es-SV"/>
              </w:rPr>
              <w:t xml:space="preserve">SKU VIN-0008 generado (siguiente a VIN-0007); campo marcado 'Se genera </w:t>
            </w:r>
            <w:proofErr w:type="spellStart"/>
            <w:r w:rsidRPr="005F60DB">
              <w:rPr>
                <w:sz w:val="16"/>
                <w:lang w:val="es-SV"/>
              </w:rPr>
              <w:t>automaticamente</w:t>
            </w:r>
            <w:proofErr w:type="spellEnd"/>
            <w:r w:rsidRPr="005F60DB">
              <w:rPr>
                <w:sz w:val="16"/>
                <w:lang w:val="es-SV"/>
              </w:rPr>
              <w:t xml:space="preserve">'; </w:t>
            </w:r>
            <w:proofErr w:type="spellStart"/>
            <w:r w:rsidRPr="005F60DB">
              <w:rPr>
                <w:sz w:val="16"/>
                <w:lang w:val="es-SV"/>
              </w:rPr>
              <w:t>restriccion</w:t>
            </w:r>
            <w:proofErr w:type="spellEnd"/>
            <w:r w:rsidRPr="005F60DB">
              <w:rPr>
                <w:sz w:val="16"/>
                <w:lang w:val="es-SV"/>
              </w:rPr>
              <w:t xml:space="preserve"> </w:t>
            </w:r>
            <w:proofErr w:type="spellStart"/>
            <w:r w:rsidRPr="005F60DB">
              <w:rPr>
                <w:sz w:val="16"/>
                <w:lang w:val="es-SV"/>
              </w:rPr>
              <w:t>UQ_productos_sku</w:t>
            </w:r>
            <w:proofErr w:type="spellEnd"/>
            <w:r w:rsidRPr="005F60DB">
              <w:rPr>
                <w:sz w:val="16"/>
                <w:lang w:val="es-SV"/>
              </w:rPr>
              <w:t xml:space="preserve"> en la base.</w:t>
            </w:r>
          </w:p>
        </w:tc>
        <w:tc>
          <w:tcPr>
            <w:tcW w:w="1008" w:type="dxa"/>
          </w:tcPr>
          <w:p w14:paraId="5D13B185" w14:textId="77777777" w:rsidR="00737D33" w:rsidRDefault="00000000">
            <w:r>
              <w:rPr>
                <w:sz w:val="16"/>
              </w:rPr>
              <w:t>Paso</w:t>
            </w:r>
          </w:p>
        </w:tc>
      </w:tr>
      <w:tr w:rsidR="00737D33" w14:paraId="7784488D" w14:textId="77777777">
        <w:tc>
          <w:tcPr>
            <w:tcW w:w="864" w:type="dxa"/>
          </w:tcPr>
          <w:p w14:paraId="01E264CB" w14:textId="77777777" w:rsidR="00737D33" w:rsidRDefault="00000000">
            <w:r>
              <w:rPr>
                <w:sz w:val="16"/>
              </w:rPr>
              <w:t>CP-06</w:t>
            </w:r>
          </w:p>
        </w:tc>
        <w:tc>
          <w:tcPr>
            <w:tcW w:w="2592" w:type="dxa"/>
          </w:tcPr>
          <w:p w14:paraId="654166C8" w14:textId="77777777" w:rsidR="00737D33" w:rsidRPr="005F60DB" w:rsidRDefault="00000000">
            <w:pPr>
              <w:rPr>
                <w:lang w:val="es-SV"/>
              </w:rPr>
            </w:pPr>
            <w:r w:rsidRPr="005F60DB">
              <w:rPr>
                <w:sz w:val="16"/>
                <w:lang w:val="es-SV"/>
              </w:rPr>
              <w:t>Subir hasta 3 fotos por producto (RF-02)</w:t>
            </w:r>
          </w:p>
        </w:tc>
        <w:tc>
          <w:tcPr>
            <w:tcW w:w="4320" w:type="dxa"/>
          </w:tcPr>
          <w:p w14:paraId="1910F8DA" w14:textId="77777777" w:rsidR="00737D33" w:rsidRDefault="00000000">
            <w:r w:rsidRPr="005F60DB">
              <w:rPr>
                <w:sz w:val="16"/>
                <w:lang w:val="es-SV"/>
              </w:rPr>
              <w:t>1) Abrir el alta/</w:t>
            </w:r>
            <w:proofErr w:type="spellStart"/>
            <w:r w:rsidRPr="005F60DB">
              <w:rPr>
                <w:sz w:val="16"/>
                <w:lang w:val="es-SV"/>
              </w:rPr>
              <w:t>edicion</w:t>
            </w:r>
            <w:proofErr w:type="spellEnd"/>
            <w:r w:rsidRPr="005F60DB">
              <w:rPr>
                <w:sz w:val="16"/>
                <w:lang w:val="es-SV"/>
              </w:rPr>
              <w:t xml:space="preserve"> de producto. 2) Observar los espacios de foto. </w:t>
            </w:r>
            <w:r>
              <w:rPr>
                <w:sz w:val="16"/>
              </w:rPr>
              <w:t xml:space="preserve">3) </w:t>
            </w:r>
            <w:proofErr w:type="spellStart"/>
            <w:r>
              <w:rPr>
                <w:sz w:val="16"/>
              </w:rPr>
              <w:t>Verificar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en</w:t>
            </w:r>
            <w:proofErr w:type="spellEnd"/>
            <w:r>
              <w:rPr>
                <w:sz w:val="16"/>
              </w:rPr>
              <w:t xml:space="preserve"> la base los productos con fotos.</w:t>
            </w:r>
          </w:p>
        </w:tc>
        <w:tc>
          <w:tcPr>
            <w:tcW w:w="3312" w:type="dxa"/>
          </w:tcPr>
          <w:p w14:paraId="3B2786C8" w14:textId="77777777" w:rsidR="00737D33" w:rsidRPr="005F60DB" w:rsidRDefault="00000000">
            <w:pPr>
              <w:rPr>
                <w:lang w:val="es-SV"/>
              </w:rPr>
            </w:pPr>
            <w:r w:rsidRPr="005F60DB">
              <w:rPr>
                <w:sz w:val="16"/>
                <w:lang w:val="es-SV"/>
              </w:rPr>
              <w:t>Admite hasta 3 fotos y guarda la ruta del archivo en disco.</w:t>
            </w:r>
          </w:p>
        </w:tc>
        <w:tc>
          <w:tcPr>
            <w:tcW w:w="4320" w:type="dxa"/>
          </w:tcPr>
          <w:p w14:paraId="766A7A59" w14:textId="1E4112D4" w:rsidR="00737D33" w:rsidRPr="005F60DB" w:rsidRDefault="00000000">
            <w:pPr>
              <w:rPr>
                <w:lang w:val="es-SV"/>
              </w:rPr>
            </w:pPr>
            <w:r w:rsidRPr="005F60DB">
              <w:rPr>
                <w:sz w:val="16"/>
                <w:lang w:val="es-SV"/>
              </w:rPr>
              <w:t>El formulario ofrece 3 espacios (JPG/PNG/WEBP, hasta 8 MB). En la base, VIN-0001 a VIN-0007 tienen 3 fotos con rutas /</w:t>
            </w:r>
            <w:proofErr w:type="spellStart"/>
            <w:r w:rsidRPr="005F60DB">
              <w:rPr>
                <w:sz w:val="16"/>
                <w:lang w:val="es-SV"/>
              </w:rPr>
              <w:t>uploads</w:t>
            </w:r>
            <w:proofErr w:type="spellEnd"/>
            <w:r w:rsidRPr="005F60DB">
              <w:rPr>
                <w:sz w:val="16"/>
                <w:lang w:val="es-SV"/>
              </w:rPr>
              <w:t>/productos/*.</w:t>
            </w:r>
            <w:r w:rsidR="00B55B9A">
              <w:rPr>
                <w:sz w:val="16"/>
                <w:lang w:val="es-SV"/>
              </w:rPr>
              <w:t>png</w:t>
            </w:r>
            <w:r w:rsidRPr="005F60DB">
              <w:rPr>
                <w:sz w:val="16"/>
                <w:lang w:val="es-SV"/>
              </w:rPr>
              <w:t>.</w:t>
            </w:r>
          </w:p>
        </w:tc>
        <w:tc>
          <w:tcPr>
            <w:tcW w:w="1008" w:type="dxa"/>
          </w:tcPr>
          <w:p w14:paraId="6DE4A469" w14:textId="77777777" w:rsidR="00737D33" w:rsidRDefault="00000000">
            <w:r>
              <w:rPr>
                <w:sz w:val="16"/>
              </w:rPr>
              <w:t>Paso</w:t>
            </w:r>
          </w:p>
        </w:tc>
      </w:tr>
      <w:tr w:rsidR="00737D33" w14:paraId="2F32FEC4" w14:textId="77777777">
        <w:tc>
          <w:tcPr>
            <w:tcW w:w="864" w:type="dxa"/>
          </w:tcPr>
          <w:p w14:paraId="28E04588" w14:textId="77777777" w:rsidR="00737D33" w:rsidRDefault="00000000">
            <w:r>
              <w:rPr>
                <w:sz w:val="16"/>
              </w:rPr>
              <w:t>CP-07</w:t>
            </w:r>
          </w:p>
        </w:tc>
        <w:tc>
          <w:tcPr>
            <w:tcW w:w="2592" w:type="dxa"/>
          </w:tcPr>
          <w:p w14:paraId="3ED83312" w14:textId="77777777" w:rsidR="00737D33" w:rsidRPr="005F60DB" w:rsidRDefault="00000000">
            <w:pPr>
              <w:rPr>
                <w:lang w:val="es-SV"/>
              </w:rPr>
            </w:pPr>
            <w:proofErr w:type="spellStart"/>
            <w:r w:rsidRPr="005F60DB">
              <w:rPr>
                <w:sz w:val="16"/>
                <w:lang w:val="es-SV"/>
              </w:rPr>
              <w:t>Busqueda</w:t>
            </w:r>
            <w:proofErr w:type="spellEnd"/>
            <w:r w:rsidRPr="005F60DB">
              <w:rPr>
                <w:sz w:val="16"/>
                <w:lang w:val="es-SV"/>
              </w:rPr>
              <w:t xml:space="preserve"> con filtros en el </w:t>
            </w:r>
            <w:proofErr w:type="spellStart"/>
            <w:r w:rsidRPr="005F60DB">
              <w:rPr>
                <w:sz w:val="16"/>
                <w:lang w:val="es-SV"/>
              </w:rPr>
              <w:t>catalogo</w:t>
            </w:r>
            <w:proofErr w:type="spellEnd"/>
            <w:r w:rsidRPr="005F60DB">
              <w:rPr>
                <w:sz w:val="16"/>
                <w:lang w:val="es-SV"/>
              </w:rPr>
              <w:t xml:space="preserve"> (RF-04)</w:t>
            </w:r>
          </w:p>
        </w:tc>
        <w:tc>
          <w:tcPr>
            <w:tcW w:w="4320" w:type="dxa"/>
          </w:tcPr>
          <w:p w14:paraId="072C0A04" w14:textId="77777777" w:rsidR="00737D33" w:rsidRPr="005F60DB" w:rsidRDefault="00000000">
            <w:pPr>
              <w:rPr>
                <w:lang w:val="es-SV"/>
              </w:rPr>
            </w:pPr>
            <w:r w:rsidRPr="005F60DB">
              <w:rPr>
                <w:sz w:val="16"/>
                <w:lang w:val="es-SV"/>
              </w:rPr>
              <w:t xml:space="preserve">1) </w:t>
            </w:r>
            <w:proofErr w:type="spellStart"/>
            <w:r w:rsidRPr="005F60DB">
              <w:rPr>
                <w:sz w:val="16"/>
                <w:lang w:val="es-SV"/>
              </w:rPr>
              <w:t>Sesion</w:t>
            </w:r>
            <w:proofErr w:type="spellEnd"/>
            <w:r w:rsidRPr="005F60DB">
              <w:rPr>
                <w:sz w:val="16"/>
                <w:lang w:val="es-SV"/>
              </w:rPr>
              <w:t xml:space="preserve"> Vendedor. 2) /Catalogo. 3) Escribir 'moneda' en el buscador.</w:t>
            </w:r>
          </w:p>
        </w:tc>
        <w:tc>
          <w:tcPr>
            <w:tcW w:w="3312" w:type="dxa"/>
          </w:tcPr>
          <w:p w14:paraId="3F88F214" w14:textId="77777777" w:rsidR="00737D33" w:rsidRPr="005F60DB" w:rsidRDefault="00000000">
            <w:pPr>
              <w:rPr>
                <w:lang w:val="es-SV"/>
              </w:rPr>
            </w:pPr>
            <w:r w:rsidRPr="005F60DB">
              <w:rPr>
                <w:sz w:val="16"/>
                <w:lang w:val="es-SV"/>
              </w:rPr>
              <w:t>La cuadricula muestra solo las coincidencias.</w:t>
            </w:r>
          </w:p>
        </w:tc>
        <w:tc>
          <w:tcPr>
            <w:tcW w:w="4320" w:type="dxa"/>
          </w:tcPr>
          <w:p w14:paraId="03BBACB5" w14:textId="77777777" w:rsidR="00737D33" w:rsidRPr="005F60DB" w:rsidRDefault="00000000">
            <w:pPr>
              <w:rPr>
                <w:lang w:val="es-SV"/>
              </w:rPr>
            </w:pPr>
            <w:r w:rsidRPr="005F60DB">
              <w:rPr>
                <w:sz w:val="16"/>
                <w:lang w:val="es-SV"/>
              </w:rPr>
              <w:t>La cuadricula quedo con 1 resultado: 'Moneda Peace Dollar'.</w:t>
            </w:r>
          </w:p>
        </w:tc>
        <w:tc>
          <w:tcPr>
            <w:tcW w:w="1008" w:type="dxa"/>
          </w:tcPr>
          <w:p w14:paraId="51DD3B26" w14:textId="77777777" w:rsidR="00737D33" w:rsidRDefault="00000000">
            <w:r>
              <w:rPr>
                <w:sz w:val="16"/>
              </w:rPr>
              <w:t>Paso</w:t>
            </w:r>
          </w:p>
        </w:tc>
      </w:tr>
      <w:tr w:rsidR="00737D33" w14:paraId="57A21EEA" w14:textId="77777777">
        <w:tc>
          <w:tcPr>
            <w:tcW w:w="864" w:type="dxa"/>
          </w:tcPr>
          <w:p w14:paraId="52647680" w14:textId="77777777" w:rsidR="00737D33" w:rsidRDefault="00000000">
            <w:r>
              <w:rPr>
                <w:sz w:val="16"/>
              </w:rPr>
              <w:t>CP-08</w:t>
            </w:r>
          </w:p>
        </w:tc>
        <w:tc>
          <w:tcPr>
            <w:tcW w:w="2592" w:type="dxa"/>
          </w:tcPr>
          <w:p w14:paraId="7322E969" w14:textId="77777777" w:rsidR="00737D33" w:rsidRPr="005F60DB" w:rsidRDefault="00000000">
            <w:pPr>
              <w:rPr>
                <w:lang w:val="es-SV"/>
              </w:rPr>
            </w:pPr>
            <w:r w:rsidRPr="005F60DB">
              <w:rPr>
                <w:sz w:val="16"/>
                <w:lang w:val="es-SV"/>
              </w:rPr>
              <w:t>Registrar venta valida con baja de stock (RF-05)</w:t>
            </w:r>
          </w:p>
        </w:tc>
        <w:tc>
          <w:tcPr>
            <w:tcW w:w="4320" w:type="dxa"/>
          </w:tcPr>
          <w:p w14:paraId="1D6143FA" w14:textId="77777777" w:rsidR="00737D33" w:rsidRDefault="00000000">
            <w:r w:rsidRPr="005F60DB">
              <w:rPr>
                <w:sz w:val="16"/>
                <w:lang w:val="es-SV"/>
              </w:rPr>
              <w:t xml:space="preserve">1) Vendedor agrega VIN-0008 al carrito. 2) Proceder al cobro. 3) Capturar cliente y </w:t>
            </w:r>
            <w:proofErr w:type="spellStart"/>
            <w:r w:rsidRPr="005F60DB">
              <w:rPr>
                <w:sz w:val="16"/>
                <w:lang w:val="es-SV"/>
              </w:rPr>
              <w:t>metodo</w:t>
            </w:r>
            <w:proofErr w:type="spellEnd"/>
            <w:r w:rsidRPr="005F60DB">
              <w:rPr>
                <w:sz w:val="16"/>
                <w:lang w:val="es-SV"/>
              </w:rPr>
              <w:t xml:space="preserve"> Efectivo. </w:t>
            </w:r>
            <w:r>
              <w:rPr>
                <w:sz w:val="16"/>
              </w:rPr>
              <w:t xml:space="preserve">4) </w:t>
            </w:r>
            <w:proofErr w:type="spellStart"/>
            <w:r>
              <w:rPr>
                <w:sz w:val="16"/>
              </w:rPr>
              <w:t>Confirmar</w:t>
            </w:r>
            <w:proofErr w:type="spellEnd"/>
            <w:r>
              <w:rPr>
                <w:sz w:val="16"/>
              </w:rPr>
              <w:t>. 5) Verificar el stock en la base.</w:t>
            </w:r>
          </w:p>
        </w:tc>
        <w:tc>
          <w:tcPr>
            <w:tcW w:w="3312" w:type="dxa"/>
          </w:tcPr>
          <w:p w14:paraId="377997C6" w14:textId="77777777" w:rsidR="00737D33" w:rsidRPr="005F60DB" w:rsidRDefault="00000000">
            <w:pPr>
              <w:rPr>
                <w:lang w:val="es-SV"/>
              </w:rPr>
            </w:pPr>
            <w:r w:rsidRPr="005F60DB">
              <w:rPr>
                <w:sz w:val="16"/>
                <w:lang w:val="es-SV"/>
              </w:rPr>
              <w:t>Registra la venta y descuenta el stock; sincroniza disponibilidad.</w:t>
            </w:r>
          </w:p>
        </w:tc>
        <w:tc>
          <w:tcPr>
            <w:tcW w:w="4320" w:type="dxa"/>
          </w:tcPr>
          <w:p w14:paraId="4EC06B7C" w14:textId="77777777" w:rsidR="00737D33" w:rsidRDefault="00000000">
            <w:r w:rsidRPr="005F60DB">
              <w:rPr>
                <w:sz w:val="16"/>
                <w:lang w:val="es-SV"/>
              </w:rPr>
              <w:t xml:space="preserve">Venta #11 registrada. Stock de VIN-0008 paso de 5 a 4 (verificado en base). </w:t>
            </w:r>
            <w:proofErr w:type="spellStart"/>
            <w:r>
              <w:rPr>
                <w:sz w:val="16"/>
              </w:rPr>
              <w:t>Disponibilidad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sincronizada</w:t>
            </w:r>
            <w:proofErr w:type="spellEnd"/>
            <w:r>
              <w:rPr>
                <w:sz w:val="16"/>
              </w:rPr>
              <w:t>.</w:t>
            </w:r>
          </w:p>
        </w:tc>
        <w:tc>
          <w:tcPr>
            <w:tcW w:w="1008" w:type="dxa"/>
          </w:tcPr>
          <w:p w14:paraId="46E844BF" w14:textId="77777777" w:rsidR="00737D33" w:rsidRDefault="00000000">
            <w:r>
              <w:rPr>
                <w:sz w:val="16"/>
              </w:rPr>
              <w:t>Paso</w:t>
            </w:r>
          </w:p>
        </w:tc>
      </w:tr>
      <w:tr w:rsidR="00737D33" w14:paraId="7BB55447" w14:textId="77777777">
        <w:tc>
          <w:tcPr>
            <w:tcW w:w="864" w:type="dxa"/>
          </w:tcPr>
          <w:p w14:paraId="0188D473" w14:textId="77777777" w:rsidR="00737D33" w:rsidRDefault="00000000">
            <w:r>
              <w:rPr>
                <w:sz w:val="16"/>
              </w:rPr>
              <w:t>CP-09</w:t>
            </w:r>
          </w:p>
        </w:tc>
        <w:tc>
          <w:tcPr>
            <w:tcW w:w="2592" w:type="dxa"/>
          </w:tcPr>
          <w:p w14:paraId="794AE04B" w14:textId="77777777" w:rsidR="00737D33" w:rsidRDefault="00000000">
            <w:r>
              <w:rPr>
                <w:sz w:val="16"/>
              </w:rPr>
              <w:t>Venta sin stock suficiente</w:t>
            </w:r>
          </w:p>
        </w:tc>
        <w:tc>
          <w:tcPr>
            <w:tcW w:w="4320" w:type="dxa"/>
          </w:tcPr>
          <w:p w14:paraId="488B9701" w14:textId="77777777" w:rsidR="00737D33" w:rsidRPr="005F60DB" w:rsidRDefault="00000000">
            <w:pPr>
              <w:rPr>
                <w:lang w:val="es-SV"/>
              </w:rPr>
            </w:pPr>
            <w:r w:rsidRPr="005F60DB">
              <w:rPr>
                <w:sz w:val="16"/>
                <w:lang w:val="es-SV"/>
              </w:rPr>
              <w:t xml:space="preserve">1) Carrito con VIN-0008 (stock 4). 2) Fijar cantidad 10. 3) Intentar cobrar, incluso forzando el </w:t>
            </w:r>
            <w:proofErr w:type="spellStart"/>
            <w:r w:rsidRPr="005F60DB">
              <w:rPr>
                <w:sz w:val="16"/>
                <w:lang w:val="es-SV"/>
              </w:rPr>
              <w:t>envio</w:t>
            </w:r>
            <w:proofErr w:type="spellEnd"/>
            <w:r w:rsidRPr="005F60DB">
              <w:rPr>
                <w:sz w:val="16"/>
                <w:lang w:val="es-SV"/>
              </w:rPr>
              <w:t xml:space="preserve"> al servidor.</w:t>
            </w:r>
          </w:p>
        </w:tc>
        <w:tc>
          <w:tcPr>
            <w:tcW w:w="3312" w:type="dxa"/>
          </w:tcPr>
          <w:p w14:paraId="2E2CED30" w14:textId="77777777" w:rsidR="00737D33" w:rsidRPr="005F60DB" w:rsidRDefault="00000000">
            <w:pPr>
              <w:rPr>
                <w:lang w:val="es-SV"/>
              </w:rPr>
            </w:pPr>
            <w:r w:rsidRPr="005F60DB">
              <w:rPr>
                <w:sz w:val="16"/>
                <w:lang w:val="es-SV"/>
              </w:rPr>
              <w:t>El sistema impide la venta.</w:t>
            </w:r>
          </w:p>
        </w:tc>
        <w:tc>
          <w:tcPr>
            <w:tcW w:w="4320" w:type="dxa"/>
          </w:tcPr>
          <w:p w14:paraId="0C940C87" w14:textId="77777777" w:rsidR="00737D33" w:rsidRDefault="00000000">
            <w:r w:rsidRPr="005F60DB">
              <w:rPr>
                <w:sz w:val="16"/>
                <w:lang w:val="es-SV"/>
              </w:rPr>
              <w:t>La interfaz topa la cantidad en el stock (</w:t>
            </w:r>
            <w:proofErr w:type="spellStart"/>
            <w:r w:rsidRPr="005F60DB">
              <w:rPr>
                <w:sz w:val="16"/>
                <w:lang w:val="es-SV"/>
              </w:rPr>
              <w:t>max</w:t>
            </w:r>
            <w:proofErr w:type="spellEnd"/>
            <w:r w:rsidRPr="005F60DB">
              <w:rPr>
                <w:sz w:val="16"/>
                <w:lang w:val="es-SV"/>
              </w:rPr>
              <w:t xml:space="preserve">=4); el carrito avisa 'Supera el stock disponible'; al forzar el cobro el servidor rechaza: 'Hay productos con </w:t>
            </w:r>
            <w:proofErr w:type="spellStart"/>
            <w:r w:rsidRPr="005F60DB">
              <w:rPr>
                <w:sz w:val="16"/>
                <w:lang w:val="es-SV"/>
              </w:rPr>
              <w:t>mas</w:t>
            </w:r>
            <w:proofErr w:type="spellEnd"/>
            <w:r w:rsidRPr="005F60DB">
              <w:rPr>
                <w:sz w:val="16"/>
                <w:lang w:val="es-SV"/>
              </w:rPr>
              <w:t xml:space="preserve"> cantidad que el stock disponible. </w:t>
            </w:r>
            <w:proofErr w:type="spellStart"/>
            <w:r>
              <w:rPr>
                <w:sz w:val="16"/>
              </w:rPr>
              <w:t>Ajusta</w:t>
            </w:r>
            <w:proofErr w:type="spellEnd"/>
            <w:r>
              <w:rPr>
                <w:sz w:val="16"/>
              </w:rPr>
              <w:t xml:space="preserve"> el </w:t>
            </w:r>
            <w:proofErr w:type="spellStart"/>
            <w:r>
              <w:rPr>
                <w:sz w:val="16"/>
              </w:rPr>
              <w:t>carrito</w:t>
            </w:r>
            <w:proofErr w:type="spellEnd"/>
            <w:r>
              <w:rPr>
                <w:sz w:val="16"/>
              </w:rPr>
              <w:t>.' No se registro la venta.</w:t>
            </w:r>
          </w:p>
        </w:tc>
        <w:tc>
          <w:tcPr>
            <w:tcW w:w="1008" w:type="dxa"/>
          </w:tcPr>
          <w:p w14:paraId="26B15277" w14:textId="77777777" w:rsidR="00737D33" w:rsidRDefault="00000000">
            <w:r>
              <w:rPr>
                <w:sz w:val="16"/>
              </w:rPr>
              <w:t>Paso</w:t>
            </w:r>
          </w:p>
        </w:tc>
      </w:tr>
      <w:tr w:rsidR="00737D33" w14:paraId="43261AEA" w14:textId="77777777">
        <w:tc>
          <w:tcPr>
            <w:tcW w:w="864" w:type="dxa"/>
          </w:tcPr>
          <w:p w14:paraId="766F18B5" w14:textId="77777777" w:rsidR="00737D33" w:rsidRDefault="00000000">
            <w:r>
              <w:rPr>
                <w:sz w:val="16"/>
              </w:rPr>
              <w:t>CP-10</w:t>
            </w:r>
          </w:p>
        </w:tc>
        <w:tc>
          <w:tcPr>
            <w:tcW w:w="2592" w:type="dxa"/>
          </w:tcPr>
          <w:p w14:paraId="1F13CDC5" w14:textId="77777777" w:rsidR="00737D33" w:rsidRPr="005F60DB" w:rsidRDefault="00000000">
            <w:pPr>
              <w:rPr>
                <w:lang w:val="es-SV"/>
              </w:rPr>
            </w:pPr>
            <w:r w:rsidRPr="005F60DB">
              <w:rPr>
                <w:sz w:val="16"/>
                <w:lang w:val="es-SV"/>
              </w:rPr>
              <w:t>Producto agotado (stock en cero)</w:t>
            </w:r>
          </w:p>
        </w:tc>
        <w:tc>
          <w:tcPr>
            <w:tcW w:w="4320" w:type="dxa"/>
          </w:tcPr>
          <w:p w14:paraId="55C9B557" w14:textId="77777777" w:rsidR="00737D33" w:rsidRPr="005F60DB" w:rsidRDefault="00000000">
            <w:pPr>
              <w:rPr>
                <w:lang w:val="es-SV"/>
              </w:rPr>
            </w:pPr>
            <w:r w:rsidRPr="005F60DB">
              <w:rPr>
                <w:sz w:val="16"/>
                <w:lang w:val="es-SV"/>
              </w:rPr>
              <w:t>1) /Catalogo. 2) Producto VIN-0001 (stock 0). 3) Intentar agregarlo al carrito.</w:t>
            </w:r>
          </w:p>
        </w:tc>
        <w:tc>
          <w:tcPr>
            <w:tcW w:w="3312" w:type="dxa"/>
          </w:tcPr>
          <w:p w14:paraId="363E9BFB" w14:textId="77777777" w:rsidR="00737D33" w:rsidRDefault="00000000">
            <w:r>
              <w:rPr>
                <w:sz w:val="16"/>
              </w:rPr>
              <w:t xml:space="preserve">No </w:t>
            </w:r>
            <w:proofErr w:type="spellStart"/>
            <w:r>
              <w:rPr>
                <w:sz w:val="16"/>
              </w:rPr>
              <w:t>permite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agregarlo</w:t>
            </w:r>
            <w:proofErr w:type="spellEnd"/>
            <w:r>
              <w:rPr>
                <w:sz w:val="16"/>
              </w:rPr>
              <w:t>.</w:t>
            </w:r>
          </w:p>
        </w:tc>
        <w:tc>
          <w:tcPr>
            <w:tcW w:w="4320" w:type="dxa"/>
          </w:tcPr>
          <w:p w14:paraId="1AF2A9B4" w14:textId="77777777" w:rsidR="00737D33" w:rsidRPr="005F60DB" w:rsidRDefault="00000000">
            <w:pPr>
              <w:rPr>
                <w:lang w:val="es-SV"/>
              </w:rPr>
            </w:pPr>
            <w:r w:rsidRPr="005F60DB">
              <w:rPr>
                <w:sz w:val="16"/>
                <w:lang w:val="es-SV"/>
              </w:rPr>
              <w:t xml:space="preserve">La tarjeta muestra 'Sin stock' y el </w:t>
            </w:r>
            <w:proofErr w:type="spellStart"/>
            <w:r w:rsidRPr="005F60DB">
              <w:rPr>
                <w:sz w:val="16"/>
                <w:lang w:val="es-SV"/>
              </w:rPr>
              <w:t>boton</w:t>
            </w:r>
            <w:proofErr w:type="spellEnd"/>
            <w:r w:rsidRPr="005F60DB">
              <w:rPr>
                <w:sz w:val="16"/>
                <w:lang w:val="es-SV"/>
              </w:rPr>
              <w:t xml:space="preserve"> 'Agotado' deshabilitado; el servidor responde 'Ese producto </w:t>
            </w:r>
            <w:proofErr w:type="spellStart"/>
            <w:r w:rsidRPr="005F60DB">
              <w:rPr>
                <w:sz w:val="16"/>
                <w:lang w:val="es-SV"/>
              </w:rPr>
              <w:t>esta</w:t>
            </w:r>
            <w:proofErr w:type="spellEnd"/>
            <w:r w:rsidRPr="005F60DB">
              <w:rPr>
                <w:sz w:val="16"/>
                <w:lang w:val="es-SV"/>
              </w:rPr>
              <w:t xml:space="preserve"> sin stock.'</w:t>
            </w:r>
          </w:p>
        </w:tc>
        <w:tc>
          <w:tcPr>
            <w:tcW w:w="1008" w:type="dxa"/>
          </w:tcPr>
          <w:p w14:paraId="6A6516BC" w14:textId="77777777" w:rsidR="00737D33" w:rsidRDefault="00000000">
            <w:r>
              <w:rPr>
                <w:sz w:val="16"/>
              </w:rPr>
              <w:t>Paso</w:t>
            </w:r>
          </w:p>
        </w:tc>
      </w:tr>
      <w:tr w:rsidR="00737D33" w14:paraId="667869A4" w14:textId="77777777">
        <w:tc>
          <w:tcPr>
            <w:tcW w:w="864" w:type="dxa"/>
          </w:tcPr>
          <w:p w14:paraId="27E35D13" w14:textId="77777777" w:rsidR="00737D33" w:rsidRDefault="00000000">
            <w:r>
              <w:rPr>
                <w:sz w:val="16"/>
              </w:rPr>
              <w:t>CP-11</w:t>
            </w:r>
          </w:p>
        </w:tc>
        <w:tc>
          <w:tcPr>
            <w:tcW w:w="2592" w:type="dxa"/>
          </w:tcPr>
          <w:p w14:paraId="5876621D" w14:textId="77777777" w:rsidR="00737D33" w:rsidRPr="005F60DB" w:rsidRDefault="00000000">
            <w:pPr>
              <w:rPr>
                <w:lang w:val="es-SV"/>
              </w:rPr>
            </w:pPr>
            <w:r w:rsidRPr="005F60DB">
              <w:rPr>
                <w:sz w:val="16"/>
                <w:lang w:val="es-SV"/>
              </w:rPr>
              <w:t>Generar comprobante de venta (RF-05)</w:t>
            </w:r>
          </w:p>
        </w:tc>
        <w:tc>
          <w:tcPr>
            <w:tcW w:w="4320" w:type="dxa"/>
          </w:tcPr>
          <w:p w14:paraId="509EE5ED" w14:textId="77777777" w:rsidR="00737D33" w:rsidRPr="005F60DB" w:rsidRDefault="00000000">
            <w:pPr>
              <w:rPr>
                <w:lang w:val="es-SV"/>
              </w:rPr>
            </w:pPr>
            <w:r w:rsidRPr="005F60DB">
              <w:rPr>
                <w:sz w:val="16"/>
                <w:lang w:val="es-SV"/>
              </w:rPr>
              <w:t>1) Abrir el comprobante de la venta #11. 2) Revisar el desglose. 3) Descargar el PDF.</w:t>
            </w:r>
          </w:p>
        </w:tc>
        <w:tc>
          <w:tcPr>
            <w:tcW w:w="3312" w:type="dxa"/>
          </w:tcPr>
          <w:p w14:paraId="7AE78472" w14:textId="77777777" w:rsidR="00737D33" w:rsidRPr="005F60DB" w:rsidRDefault="00000000">
            <w:pPr>
              <w:rPr>
                <w:lang w:val="es-SV"/>
              </w:rPr>
            </w:pPr>
            <w:r w:rsidRPr="005F60DB">
              <w:rPr>
                <w:sz w:val="16"/>
                <w:lang w:val="es-SV"/>
              </w:rPr>
              <w:t>Genera el comprobante con desglose y total correctos.</w:t>
            </w:r>
          </w:p>
        </w:tc>
        <w:tc>
          <w:tcPr>
            <w:tcW w:w="4320" w:type="dxa"/>
          </w:tcPr>
          <w:p w14:paraId="1ED0F0F8" w14:textId="77777777" w:rsidR="00737D33" w:rsidRPr="005F60DB" w:rsidRDefault="00000000">
            <w:pPr>
              <w:rPr>
                <w:lang w:val="es-SV"/>
              </w:rPr>
            </w:pPr>
            <w:r w:rsidRPr="005F60DB">
              <w:rPr>
                <w:sz w:val="16"/>
                <w:lang w:val="es-SV"/>
              </w:rPr>
              <w:t xml:space="preserve">Comprobante N 0000011: SUBTOTAL $88.50 + IVA (13%) $11.50 = TOTAL $100.00. PDF (HTTP 200, </w:t>
            </w:r>
            <w:proofErr w:type="spellStart"/>
            <w:r w:rsidRPr="005F60DB">
              <w:rPr>
                <w:sz w:val="16"/>
                <w:lang w:val="es-SV"/>
              </w:rPr>
              <w:t>application</w:t>
            </w:r>
            <w:proofErr w:type="spellEnd"/>
            <w:r w:rsidRPr="005F60DB">
              <w:rPr>
                <w:sz w:val="16"/>
                <w:lang w:val="es-SV"/>
              </w:rPr>
              <w:t>/</w:t>
            </w:r>
            <w:proofErr w:type="spellStart"/>
            <w:r w:rsidRPr="005F60DB">
              <w:rPr>
                <w:sz w:val="16"/>
                <w:lang w:val="es-SV"/>
              </w:rPr>
              <w:t>pdf</w:t>
            </w:r>
            <w:proofErr w:type="spellEnd"/>
            <w:r w:rsidRPr="005F60DB">
              <w:rPr>
                <w:sz w:val="16"/>
                <w:lang w:val="es-SV"/>
              </w:rPr>
              <w:t>) y copia guardada en Facturas/factura-0000011.pdf.</w:t>
            </w:r>
          </w:p>
        </w:tc>
        <w:tc>
          <w:tcPr>
            <w:tcW w:w="1008" w:type="dxa"/>
          </w:tcPr>
          <w:p w14:paraId="50B90EC5" w14:textId="77777777" w:rsidR="00737D33" w:rsidRDefault="00000000">
            <w:r>
              <w:rPr>
                <w:sz w:val="16"/>
              </w:rPr>
              <w:t>Paso</w:t>
            </w:r>
          </w:p>
        </w:tc>
      </w:tr>
      <w:tr w:rsidR="00737D33" w14:paraId="416FDA03" w14:textId="77777777">
        <w:tc>
          <w:tcPr>
            <w:tcW w:w="864" w:type="dxa"/>
          </w:tcPr>
          <w:p w14:paraId="34799CC2" w14:textId="77777777" w:rsidR="00737D33" w:rsidRDefault="00000000">
            <w:r>
              <w:rPr>
                <w:sz w:val="16"/>
              </w:rPr>
              <w:t>CP-12</w:t>
            </w:r>
          </w:p>
        </w:tc>
        <w:tc>
          <w:tcPr>
            <w:tcW w:w="2592" w:type="dxa"/>
          </w:tcPr>
          <w:p w14:paraId="387F92B2" w14:textId="77777777" w:rsidR="00737D33" w:rsidRPr="005F60DB" w:rsidRDefault="00000000">
            <w:pPr>
              <w:rPr>
                <w:lang w:val="es-SV"/>
              </w:rPr>
            </w:pPr>
            <w:proofErr w:type="spellStart"/>
            <w:r w:rsidRPr="005F60DB">
              <w:rPr>
                <w:sz w:val="16"/>
                <w:lang w:val="es-SV"/>
              </w:rPr>
              <w:t>Gestion</w:t>
            </w:r>
            <w:proofErr w:type="spellEnd"/>
            <w:r w:rsidRPr="005F60DB">
              <w:rPr>
                <w:sz w:val="16"/>
                <w:lang w:val="es-SV"/>
              </w:rPr>
              <w:t xml:space="preserve"> de clientes en la venta (RF-06)</w:t>
            </w:r>
          </w:p>
        </w:tc>
        <w:tc>
          <w:tcPr>
            <w:tcW w:w="4320" w:type="dxa"/>
          </w:tcPr>
          <w:p w14:paraId="112B96CD" w14:textId="77777777" w:rsidR="00737D33" w:rsidRPr="005F60DB" w:rsidRDefault="00000000">
            <w:pPr>
              <w:rPr>
                <w:lang w:val="es-SV"/>
              </w:rPr>
            </w:pPr>
            <w:r w:rsidRPr="005F60DB">
              <w:rPr>
                <w:sz w:val="16"/>
                <w:lang w:val="es-SV"/>
              </w:rPr>
              <w:t>1) En el cobro, capturar nombre y correo del cliente. 2) Confirmar la venta. 3) Verificar en base y en el comprobante.</w:t>
            </w:r>
          </w:p>
        </w:tc>
        <w:tc>
          <w:tcPr>
            <w:tcW w:w="3312" w:type="dxa"/>
          </w:tcPr>
          <w:p w14:paraId="5044EBAC" w14:textId="77777777" w:rsidR="00737D33" w:rsidRPr="005F60DB" w:rsidRDefault="00000000">
            <w:pPr>
              <w:rPr>
                <w:lang w:val="es-SV"/>
              </w:rPr>
            </w:pPr>
            <w:r w:rsidRPr="005F60DB">
              <w:rPr>
                <w:sz w:val="16"/>
                <w:lang w:val="es-SV"/>
              </w:rPr>
              <w:t>El cliente queda registrado y asociado a la venta.</w:t>
            </w:r>
          </w:p>
        </w:tc>
        <w:tc>
          <w:tcPr>
            <w:tcW w:w="4320" w:type="dxa"/>
          </w:tcPr>
          <w:p w14:paraId="7F11FDF9" w14:textId="77777777" w:rsidR="00737D33" w:rsidRPr="005F60DB" w:rsidRDefault="00000000">
            <w:pPr>
              <w:rPr>
                <w:lang w:val="es-SV"/>
              </w:rPr>
            </w:pPr>
            <w:r w:rsidRPr="005F60DB">
              <w:rPr>
                <w:sz w:val="16"/>
                <w:lang w:val="es-SV"/>
              </w:rPr>
              <w:t>Cliente 'Cliente Prueba Ventas' (cliente.prueba@correo.com) registrado y mostrado en la venta #11 y su comprobante.</w:t>
            </w:r>
          </w:p>
        </w:tc>
        <w:tc>
          <w:tcPr>
            <w:tcW w:w="1008" w:type="dxa"/>
          </w:tcPr>
          <w:p w14:paraId="70492726" w14:textId="77777777" w:rsidR="00737D33" w:rsidRDefault="00000000">
            <w:r>
              <w:rPr>
                <w:sz w:val="16"/>
              </w:rPr>
              <w:t>Paso</w:t>
            </w:r>
          </w:p>
        </w:tc>
      </w:tr>
      <w:tr w:rsidR="00737D33" w14:paraId="1303C18C" w14:textId="77777777">
        <w:tc>
          <w:tcPr>
            <w:tcW w:w="864" w:type="dxa"/>
          </w:tcPr>
          <w:p w14:paraId="7B0B6CA5" w14:textId="77777777" w:rsidR="00737D33" w:rsidRDefault="00000000">
            <w:r>
              <w:rPr>
                <w:sz w:val="16"/>
              </w:rPr>
              <w:t>CP-13</w:t>
            </w:r>
          </w:p>
        </w:tc>
        <w:tc>
          <w:tcPr>
            <w:tcW w:w="2592" w:type="dxa"/>
          </w:tcPr>
          <w:p w14:paraId="0053E1B1" w14:textId="77777777" w:rsidR="00737D33" w:rsidRDefault="00000000">
            <w:r>
              <w:rPr>
                <w:sz w:val="16"/>
              </w:rPr>
              <w:t>Reporte con rentabilidad (RF-07)</w:t>
            </w:r>
          </w:p>
        </w:tc>
        <w:tc>
          <w:tcPr>
            <w:tcW w:w="4320" w:type="dxa"/>
          </w:tcPr>
          <w:p w14:paraId="2D05FE92" w14:textId="77777777" w:rsidR="00737D33" w:rsidRPr="005F60DB" w:rsidRDefault="00000000">
            <w:pPr>
              <w:rPr>
                <w:lang w:val="es-SV"/>
              </w:rPr>
            </w:pPr>
            <w:r w:rsidRPr="005F60DB">
              <w:rPr>
                <w:sz w:val="16"/>
                <w:lang w:val="es-SV"/>
              </w:rPr>
              <w:t xml:space="preserve">1) </w:t>
            </w:r>
            <w:proofErr w:type="spellStart"/>
            <w:r w:rsidRPr="005F60DB">
              <w:rPr>
                <w:sz w:val="16"/>
                <w:lang w:val="es-SV"/>
              </w:rPr>
              <w:t>Sesion</w:t>
            </w:r>
            <w:proofErr w:type="spellEnd"/>
            <w:r w:rsidRPr="005F60DB">
              <w:rPr>
                <w:sz w:val="16"/>
                <w:lang w:val="es-SV"/>
              </w:rPr>
              <w:t xml:space="preserve"> Administrador/Contador. 2) /Reportes. 3) Revisar el resumen del negocio.</w:t>
            </w:r>
          </w:p>
        </w:tc>
        <w:tc>
          <w:tcPr>
            <w:tcW w:w="3312" w:type="dxa"/>
          </w:tcPr>
          <w:p w14:paraId="5A03F484" w14:textId="77777777" w:rsidR="00737D33" w:rsidRPr="005F60DB" w:rsidRDefault="00000000">
            <w:pPr>
              <w:rPr>
                <w:lang w:val="es-SV"/>
              </w:rPr>
            </w:pPr>
            <w:r w:rsidRPr="005F60DB">
              <w:rPr>
                <w:sz w:val="16"/>
                <w:lang w:val="es-SV"/>
              </w:rPr>
              <w:t>Muestra ingresos, ganancia (precio menos costo) y ticket promedio correctos.</w:t>
            </w:r>
          </w:p>
        </w:tc>
        <w:tc>
          <w:tcPr>
            <w:tcW w:w="4320" w:type="dxa"/>
          </w:tcPr>
          <w:p w14:paraId="64C84D22" w14:textId="77777777" w:rsidR="00737D33" w:rsidRPr="005F60DB" w:rsidRDefault="00000000">
            <w:pPr>
              <w:rPr>
                <w:lang w:val="es-SV"/>
              </w:rPr>
            </w:pPr>
            <w:r w:rsidRPr="005F60DB">
              <w:rPr>
                <w:sz w:val="16"/>
                <w:lang w:val="es-SV"/>
              </w:rPr>
              <w:t xml:space="preserve">Ingresos $3,190.00, Ganancia (rentabilidad) $1,515.00, Ticket promedio $319.00; coinciden exactamente con el </w:t>
            </w:r>
            <w:proofErr w:type="spellStart"/>
            <w:r w:rsidRPr="005F60DB">
              <w:rPr>
                <w:sz w:val="16"/>
                <w:lang w:val="es-SV"/>
              </w:rPr>
              <w:t>calculo</w:t>
            </w:r>
            <w:proofErr w:type="spellEnd"/>
            <w:r w:rsidRPr="005F60DB">
              <w:rPr>
                <w:sz w:val="16"/>
                <w:lang w:val="es-SV"/>
              </w:rPr>
              <w:t xml:space="preserve"> en la base.</w:t>
            </w:r>
          </w:p>
        </w:tc>
        <w:tc>
          <w:tcPr>
            <w:tcW w:w="1008" w:type="dxa"/>
          </w:tcPr>
          <w:p w14:paraId="734401BE" w14:textId="77777777" w:rsidR="00737D33" w:rsidRDefault="00000000">
            <w:r>
              <w:rPr>
                <w:sz w:val="16"/>
              </w:rPr>
              <w:t>Paso</w:t>
            </w:r>
          </w:p>
        </w:tc>
      </w:tr>
      <w:tr w:rsidR="00737D33" w14:paraId="0D8AF78C" w14:textId="77777777">
        <w:tc>
          <w:tcPr>
            <w:tcW w:w="864" w:type="dxa"/>
          </w:tcPr>
          <w:p w14:paraId="1224E484" w14:textId="77777777" w:rsidR="00737D33" w:rsidRDefault="00000000">
            <w:r>
              <w:rPr>
                <w:sz w:val="16"/>
              </w:rPr>
              <w:t>CP-14</w:t>
            </w:r>
          </w:p>
        </w:tc>
        <w:tc>
          <w:tcPr>
            <w:tcW w:w="2592" w:type="dxa"/>
          </w:tcPr>
          <w:p w14:paraId="2C5F4876" w14:textId="77777777" w:rsidR="00737D33" w:rsidRDefault="00000000">
            <w:r>
              <w:rPr>
                <w:sz w:val="16"/>
              </w:rPr>
              <w:t>Campos obligatorios sin llenar</w:t>
            </w:r>
          </w:p>
        </w:tc>
        <w:tc>
          <w:tcPr>
            <w:tcW w:w="4320" w:type="dxa"/>
          </w:tcPr>
          <w:p w14:paraId="5E6BACA9" w14:textId="77777777" w:rsidR="00737D33" w:rsidRPr="005F60DB" w:rsidRDefault="00000000">
            <w:pPr>
              <w:rPr>
                <w:lang w:val="es-SV"/>
              </w:rPr>
            </w:pPr>
            <w:r w:rsidRPr="005F60DB">
              <w:rPr>
                <w:sz w:val="16"/>
                <w:lang w:val="es-SV"/>
              </w:rPr>
              <w:t xml:space="preserve">1) /Inventario/Crear. 2) Enviar el formulario </w:t>
            </w:r>
            <w:proofErr w:type="spellStart"/>
            <w:r w:rsidRPr="005F60DB">
              <w:rPr>
                <w:sz w:val="16"/>
                <w:lang w:val="es-SV"/>
              </w:rPr>
              <w:t>vacio</w:t>
            </w:r>
            <w:proofErr w:type="spellEnd"/>
            <w:r w:rsidRPr="005F60DB">
              <w:rPr>
                <w:sz w:val="16"/>
                <w:lang w:val="es-SV"/>
              </w:rPr>
              <w:t>.</w:t>
            </w:r>
          </w:p>
        </w:tc>
        <w:tc>
          <w:tcPr>
            <w:tcW w:w="3312" w:type="dxa"/>
          </w:tcPr>
          <w:p w14:paraId="63CBA868" w14:textId="77777777" w:rsidR="00737D33" w:rsidRPr="005F60DB" w:rsidRDefault="00000000">
            <w:pPr>
              <w:rPr>
                <w:lang w:val="es-SV"/>
              </w:rPr>
            </w:pPr>
            <w:r w:rsidRPr="005F60DB">
              <w:rPr>
                <w:sz w:val="16"/>
                <w:lang w:val="es-SV"/>
              </w:rPr>
              <w:t xml:space="preserve">Rechaza el </w:t>
            </w:r>
            <w:proofErr w:type="spellStart"/>
            <w:r w:rsidRPr="005F60DB">
              <w:rPr>
                <w:sz w:val="16"/>
                <w:lang w:val="es-SV"/>
              </w:rPr>
              <w:t>envio</w:t>
            </w:r>
            <w:proofErr w:type="spellEnd"/>
            <w:r w:rsidRPr="005F60DB">
              <w:rPr>
                <w:sz w:val="16"/>
                <w:lang w:val="es-SV"/>
              </w:rPr>
              <w:t xml:space="preserve"> y muestra los mensajes de </w:t>
            </w:r>
            <w:proofErr w:type="spellStart"/>
            <w:r w:rsidRPr="005F60DB">
              <w:rPr>
                <w:sz w:val="16"/>
                <w:lang w:val="es-SV"/>
              </w:rPr>
              <w:t>validacion</w:t>
            </w:r>
            <w:proofErr w:type="spellEnd"/>
            <w:r w:rsidRPr="005F60DB">
              <w:rPr>
                <w:sz w:val="16"/>
                <w:lang w:val="es-SV"/>
              </w:rPr>
              <w:t>.</w:t>
            </w:r>
          </w:p>
        </w:tc>
        <w:tc>
          <w:tcPr>
            <w:tcW w:w="4320" w:type="dxa"/>
          </w:tcPr>
          <w:p w14:paraId="170895E5" w14:textId="77777777" w:rsidR="00737D33" w:rsidRDefault="00000000">
            <w:r w:rsidRPr="005F60DB">
              <w:rPr>
                <w:sz w:val="16"/>
                <w:lang w:val="es-SV"/>
              </w:rPr>
              <w:t xml:space="preserve">Mostro 'El nombre es obligatorio', 'La </w:t>
            </w:r>
            <w:proofErr w:type="spellStart"/>
            <w:r w:rsidRPr="005F60DB">
              <w:rPr>
                <w:sz w:val="16"/>
                <w:lang w:val="es-SV"/>
              </w:rPr>
              <w:t>descripcion</w:t>
            </w:r>
            <w:proofErr w:type="spellEnd"/>
            <w:r w:rsidRPr="005F60DB">
              <w:rPr>
                <w:sz w:val="16"/>
                <w:lang w:val="es-SV"/>
              </w:rPr>
              <w:t xml:space="preserve"> es obligatoria', 'La </w:t>
            </w:r>
            <w:proofErr w:type="spellStart"/>
            <w:r w:rsidRPr="005F60DB">
              <w:rPr>
                <w:sz w:val="16"/>
                <w:lang w:val="es-SV"/>
              </w:rPr>
              <w:t>categoria</w:t>
            </w:r>
            <w:proofErr w:type="spellEnd"/>
            <w:r w:rsidRPr="005F60DB">
              <w:rPr>
                <w:sz w:val="16"/>
                <w:lang w:val="es-SV"/>
              </w:rPr>
              <w:t xml:space="preserve"> es obligatoria', 'La </w:t>
            </w:r>
            <w:proofErr w:type="spellStart"/>
            <w:r w:rsidRPr="005F60DB">
              <w:rPr>
                <w:sz w:val="16"/>
                <w:lang w:val="es-SV"/>
              </w:rPr>
              <w:t>epoca</w:t>
            </w:r>
            <w:proofErr w:type="spellEnd"/>
            <w:r w:rsidRPr="005F60DB">
              <w:rPr>
                <w:sz w:val="16"/>
                <w:lang w:val="es-SV"/>
              </w:rPr>
              <w:t xml:space="preserve"> es obligatoria', 'El estado es obligatorio', 'Selecciona un </w:t>
            </w:r>
            <w:r w:rsidRPr="005F60DB">
              <w:rPr>
                <w:sz w:val="16"/>
                <w:lang w:val="es-SV"/>
              </w:rPr>
              <w:lastRenderedPageBreak/>
              <w:t xml:space="preserve">proveedor.' </w:t>
            </w:r>
            <w:r>
              <w:rPr>
                <w:sz w:val="16"/>
              </w:rPr>
              <w:t xml:space="preserve">No </w:t>
            </w:r>
            <w:proofErr w:type="spellStart"/>
            <w:r>
              <w:rPr>
                <w:sz w:val="16"/>
              </w:rPr>
              <w:t>creo</w:t>
            </w:r>
            <w:proofErr w:type="spellEnd"/>
            <w:r>
              <w:rPr>
                <w:sz w:val="16"/>
              </w:rPr>
              <w:t xml:space="preserve"> el </w:t>
            </w:r>
            <w:proofErr w:type="spellStart"/>
            <w:r>
              <w:rPr>
                <w:sz w:val="16"/>
              </w:rPr>
              <w:t>producto</w:t>
            </w:r>
            <w:proofErr w:type="spellEnd"/>
            <w:r>
              <w:rPr>
                <w:sz w:val="16"/>
              </w:rPr>
              <w:t>.</w:t>
            </w:r>
          </w:p>
        </w:tc>
        <w:tc>
          <w:tcPr>
            <w:tcW w:w="1008" w:type="dxa"/>
          </w:tcPr>
          <w:p w14:paraId="3F6B2C30" w14:textId="77777777" w:rsidR="00737D33" w:rsidRDefault="00000000">
            <w:r>
              <w:rPr>
                <w:sz w:val="16"/>
              </w:rPr>
              <w:lastRenderedPageBreak/>
              <w:t>Paso</w:t>
            </w:r>
          </w:p>
        </w:tc>
      </w:tr>
      <w:tr w:rsidR="00737D33" w14:paraId="53D375C8" w14:textId="77777777">
        <w:tc>
          <w:tcPr>
            <w:tcW w:w="864" w:type="dxa"/>
          </w:tcPr>
          <w:p w14:paraId="27475BA0" w14:textId="77777777" w:rsidR="00737D33" w:rsidRDefault="00000000">
            <w:r>
              <w:rPr>
                <w:sz w:val="16"/>
              </w:rPr>
              <w:t>CP-15</w:t>
            </w:r>
          </w:p>
        </w:tc>
        <w:tc>
          <w:tcPr>
            <w:tcW w:w="2592" w:type="dxa"/>
          </w:tcPr>
          <w:p w14:paraId="7792D194" w14:textId="77777777" w:rsidR="00737D33" w:rsidRDefault="00000000">
            <w:r>
              <w:rPr>
                <w:sz w:val="16"/>
              </w:rPr>
              <w:t>Numero negativo (precio)</w:t>
            </w:r>
          </w:p>
        </w:tc>
        <w:tc>
          <w:tcPr>
            <w:tcW w:w="4320" w:type="dxa"/>
          </w:tcPr>
          <w:p w14:paraId="567F0D68" w14:textId="77777777" w:rsidR="00737D33" w:rsidRDefault="00000000">
            <w:r w:rsidRPr="005F60DB">
              <w:rPr>
                <w:sz w:val="16"/>
                <w:lang w:val="es-SV"/>
              </w:rPr>
              <w:t xml:space="preserve">1) /Inventario/Crear. 2) Llenar datos validos con precio -50. </w:t>
            </w:r>
            <w:r>
              <w:rPr>
                <w:sz w:val="16"/>
              </w:rPr>
              <w:t xml:space="preserve">3) Registrar </w:t>
            </w:r>
            <w:proofErr w:type="spellStart"/>
            <w:r>
              <w:rPr>
                <w:sz w:val="16"/>
              </w:rPr>
              <w:t>producto</w:t>
            </w:r>
            <w:proofErr w:type="spellEnd"/>
            <w:r>
              <w:rPr>
                <w:sz w:val="16"/>
              </w:rPr>
              <w:t>.</w:t>
            </w:r>
          </w:p>
        </w:tc>
        <w:tc>
          <w:tcPr>
            <w:tcW w:w="3312" w:type="dxa"/>
          </w:tcPr>
          <w:p w14:paraId="63322552" w14:textId="77777777" w:rsidR="00737D33" w:rsidRPr="005F60DB" w:rsidRDefault="00000000">
            <w:pPr>
              <w:rPr>
                <w:lang w:val="es-SV"/>
              </w:rPr>
            </w:pPr>
            <w:r w:rsidRPr="005F60DB">
              <w:rPr>
                <w:sz w:val="16"/>
                <w:lang w:val="es-SV"/>
              </w:rPr>
              <w:t xml:space="preserve">Rechaza el precio negativo con un mensaje claro en </w:t>
            </w:r>
            <w:proofErr w:type="spellStart"/>
            <w:r w:rsidRPr="005F60DB">
              <w:rPr>
                <w:sz w:val="16"/>
                <w:lang w:val="es-SV"/>
              </w:rPr>
              <w:t>espanol</w:t>
            </w:r>
            <w:proofErr w:type="spellEnd"/>
            <w:r w:rsidRPr="005F60DB">
              <w:rPr>
                <w:sz w:val="16"/>
                <w:lang w:val="es-SV"/>
              </w:rPr>
              <w:t>.</w:t>
            </w:r>
          </w:p>
        </w:tc>
        <w:tc>
          <w:tcPr>
            <w:tcW w:w="4320" w:type="dxa"/>
          </w:tcPr>
          <w:p w14:paraId="15CEB320" w14:textId="77777777" w:rsidR="00737D33" w:rsidRPr="005F60DB" w:rsidRDefault="00000000">
            <w:pPr>
              <w:rPr>
                <w:lang w:val="es-SV"/>
              </w:rPr>
            </w:pPr>
            <w:r w:rsidRPr="005F60DB">
              <w:rPr>
                <w:sz w:val="16"/>
                <w:lang w:val="es-SV"/>
              </w:rPr>
              <w:t xml:space="preserve">Rechaza el precio negativo (no lo guarda), pero el mensaje de </w:t>
            </w:r>
            <w:proofErr w:type="spellStart"/>
            <w:r w:rsidRPr="005F60DB">
              <w:rPr>
                <w:sz w:val="16"/>
                <w:lang w:val="es-SV"/>
              </w:rPr>
              <w:t>validacion</w:t>
            </w:r>
            <w:proofErr w:type="spellEnd"/>
            <w:r w:rsidRPr="005F60DB">
              <w:rPr>
                <w:sz w:val="16"/>
                <w:lang w:val="es-SV"/>
              </w:rPr>
              <w:t xml:space="preserve"> aparece en </w:t>
            </w:r>
            <w:proofErr w:type="spellStart"/>
            <w:r w:rsidRPr="005F60DB">
              <w:rPr>
                <w:sz w:val="16"/>
                <w:lang w:val="es-SV"/>
              </w:rPr>
              <w:t>ingles</w:t>
            </w:r>
            <w:proofErr w:type="spellEnd"/>
            <w:r w:rsidRPr="005F60DB">
              <w:rPr>
                <w:sz w:val="16"/>
                <w:lang w:val="es-SV"/>
              </w:rPr>
              <w:t>: '</w:t>
            </w:r>
            <w:proofErr w:type="spellStart"/>
            <w:r w:rsidRPr="005F60DB">
              <w:rPr>
                <w:sz w:val="16"/>
                <w:lang w:val="es-SV"/>
              </w:rPr>
              <w:t>Please</w:t>
            </w:r>
            <w:proofErr w:type="spellEnd"/>
            <w:r w:rsidRPr="005F60DB">
              <w:rPr>
                <w:sz w:val="16"/>
                <w:lang w:val="es-SV"/>
              </w:rPr>
              <w:t xml:space="preserve"> </w:t>
            </w:r>
            <w:proofErr w:type="spellStart"/>
            <w:r w:rsidRPr="005F60DB">
              <w:rPr>
                <w:sz w:val="16"/>
                <w:lang w:val="es-SV"/>
              </w:rPr>
              <w:t>enter</w:t>
            </w:r>
            <w:proofErr w:type="spellEnd"/>
            <w:r w:rsidRPr="005F60DB">
              <w:rPr>
                <w:sz w:val="16"/>
                <w:lang w:val="es-SV"/>
              </w:rPr>
              <w:t xml:space="preserve"> a </w:t>
            </w:r>
            <w:proofErr w:type="spellStart"/>
            <w:r w:rsidRPr="005F60DB">
              <w:rPr>
                <w:sz w:val="16"/>
                <w:lang w:val="es-SV"/>
              </w:rPr>
              <w:t>value</w:t>
            </w:r>
            <w:proofErr w:type="spellEnd"/>
            <w:r w:rsidRPr="005F60DB">
              <w:rPr>
                <w:sz w:val="16"/>
                <w:lang w:val="es-SV"/>
              </w:rPr>
              <w:t xml:space="preserve"> </w:t>
            </w:r>
            <w:proofErr w:type="spellStart"/>
            <w:r w:rsidRPr="005F60DB">
              <w:rPr>
                <w:sz w:val="16"/>
                <w:lang w:val="es-SV"/>
              </w:rPr>
              <w:t>greater</w:t>
            </w:r>
            <w:proofErr w:type="spellEnd"/>
            <w:r w:rsidRPr="005F60DB">
              <w:rPr>
                <w:sz w:val="16"/>
                <w:lang w:val="es-SV"/>
              </w:rPr>
              <w:t xml:space="preserve"> </w:t>
            </w:r>
            <w:proofErr w:type="spellStart"/>
            <w:r w:rsidRPr="005F60DB">
              <w:rPr>
                <w:sz w:val="16"/>
                <w:lang w:val="es-SV"/>
              </w:rPr>
              <w:t>than</w:t>
            </w:r>
            <w:proofErr w:type="spellEnd"/>
            <w:r w:rsidRPr="005F60DB">
              <w:rPr>
                <w:sz w:val="16"/>
                <w:lang w:val="es-SV"/>
              </w:rPr>
              <w:t xml:space="preserve"> </w:t>
            </w:r>
            <w:proofErr w:type="spellStart"/>
            <w:r w:rsidRPr="005F60DB">
              <w:rPr>
                <w:sz w:val="16"/>
                <w:lang w:val="es-SV"/>
              </w:rPr>
              <w:t>or</w:t>
            </w:r>
            <w:proofErr w:type="spellEnd"/>
            <w:r w:rsidRPr="005F60DB">
              <w:rPr>
                <w:sz w:val="16"/>
                <w:lang w:val="es-SV"/>
              </w:rPr>
              <w:t xml:space="preserve"> </w:t>
            </w:r>
            <w:proofErr w:type="spellStart"/>
            <w:r w:rsidRPr="005F60DB">
              <w:rPr>
                <w:sz w:val="16"/>
                <w:lang w:val="es-SV"/>
              </w:rPr>
              <w:t>equal</w:t>
            </w:r>
            <w:proofErr w:type="spellEnd"/>
            <w:r w:rsidRPr="005F60DB">
              <w:rPr>
                <w:sz w:val="16"/>
                <w:lang w:val="es-SV"/>
              </w:rPr>
              <w:t xml:space="preserve"> </w:t>
            </w:r>
            <w:proofErr w:type="spellStart"/>
            <w:r w:rsidRPr="005F60DB">
              <w:rPr>
                <w:sz w:val="16"/>
                <w:lang w:val="es-SV"/>
              </w:rPr>
              <w:t>to</w:t>
            </w:r>
            <w:proofErr w:type="spellEnd"/>
            <w:r w:rsidRPr="005F60DB">
              <w:rPr>
                <w:sz w:val="16"/>
                <w:lang w:val="es-SV"/>
              </w:rPr>
              <w:t xml:space="preserve"> 0.', inconsistente con la interfaz en </w:t>
            </w:r>
            <w:proofErr w:type="spellStart"/>
            <w:r w:rsidRPr="005F60DB">
              <w:rPr>
                <w:sz w:val="16"/>
                <w:lang w:val="es-SV"/>
              </w:rPr>
              <w:t>espanol</w:t>
            </w:r>
            <w:proofErr w:type="spellEnd"/>
            <w:r w:rsidRPr="005F60DB">
              <w:rPr>
                <w:sz w:val="16"/>
                <w:lang w:val="es-SV"/>
              </w:rPr>
              <w:t>.</w:t>
            </w:r>
          </w:p>
        </w:tc>
        <w:tc>
          <w:tcPr>
            <w:tcW w:w="1008" w:type="dxa"/>
          </w:tcPr>
          <w:p w14:paraId="35BAA187" w14:textId="77777777" w:rsidR="00737D33" w:rsidRDefault="00000000">
            <w:r>
              <w:rPr>
                <w:sz w:val="16"/>
              </w:rPr>
              <w:t>Fallo</w:t>
            </w:r>
          </w:p>
        </w:tc>
      </w:tr>
      <w:tr w:rsidR="00737D33" w14:paraId="409B4385" w14:textId="77777777">
        <w:tc>
          <w:tcPr>
            <w:tcW w:w="864" w:type="dxa"/>
          </w:tcPr>
          <w:p w14:paraId="725A6D45" w14:textId="77777777" w:rsidR="00737D33" w:rsidRDefault="00000000">
            <w:r>
              <w:rPr>
                <w:sz w:val="16"/>
              </w:rPr>
              <w:t>CP-16</w:t>
            </w:r>
          </w:p>
        </w:tc>
        <w:tc>
          <w:tcPr>
            <w:tcW w:w="2592" w:type="dxa"/>
          </w:tcPr>
          <w:p w14:paraId="121ED453" w14:textId="77777777" w:rsidR="00737D33" w:rsidRPr="005F60DB" w:rsidRDefault="00000000">
            <w:pPr>
              <w:rPr>
                <w:lang w:val="es-SV"/>
              </w:rPr>
            </w:pPr>
            <w:r w:rsidRPr="005F60DB">
              <w:rPr>
                <w:sz w:val="16"/>
                <w:lang w:val="es-SV"/>
              </w:rPr>
              <w:t>Decimales y centavos en el comprobante</w:t>
            </w:r>
          </w:p>
        </w:tc>
        <w:tc>
          <w:tcPr>
            <w:tcW w:w="4320" w:type="dxa"/>
          </w:tcPr>
          <w:p w14:paraId="43C42920" w14:textId="77777777" w:rsidR="00737D33" w:rsidRDefault="00000000">
            <w:r w:rsidRPr="005F60DB">
              <w:rPr>
                <w:sz w:val="16"/>
                <w:lang w:val="es-SV"/>
              </w:rPr>
              <w:t xml:space="preserve">1) Comprobante de una venta de $100.00. </w:t>
            </w:r>
            <w:r>
              <w:rPr>
                <w:sz w:val="16"/>
              </w:rPr>
              <w:t xml:space="preserve">2) </w:t>
            </w:r>
            <w:proofErr w:type="spellStart"/>
            <w:r>
              <w:rPr>
                <w:sz w:val="16"/>
              </w:rPr>
              <w:t>Revisar</w:t>
            </w:r>
            <w:proofErr w:type="spellEnd"/>
            <w:r>
              <w:rPr>
                <w:sz w:val="16"/>
              </w:rPr>
              <w:t xml:space="preserve"> subtotal e IVA (13%).</w:t>
            </w:r>
          </w:p>
        </w:tc>
        <w:tc>
          <w:tcPr>
            <w:tcW w:w="3312" w:type="dxa"/>
          </w:tcPr>
          <w:p w14:paraId="576A9A93" w14:textId="77777777" w:rsidR="00737D33" w:rsidRPr="005F60DB" w:rsidRDefault="00000000">
            <w:pPr>
              <w:rPr>
                <w:lang w:val="es-SV"/>
              </w:rPr>
            </w:pPr>
            <w:r w:rsidRPr="005F60DB">
              <w:rPr>
                <w:sz w:val="16"/>
                <w:lang w:val="es-SV"/>
              </w:rPr>
              <w:t>Los importes con centavos se calculan y muestran correctamente.</w:t>
            </w:r>
          </w:p>
        </w:tc>
        <w:tc>
          <w:tcPr>
            <w:tcW w:w="4320" w:type="dxa"/>
          </w:tcPr>
          <w:p w14:paraId="2FB8CD19" w14:textId="77777777" w:rsidR="00737D33" w:rsidRDefault="00000000">
            <w:r>
              <w:rPr>
                <w:sz w:val="16"/>
              </w:rPr>
              <w:t>SUBTOTAL $88.50, IVA (13%) $11.50, TOTAL $100.00 (100 / 1.13). Correcto.</w:t>
            </w:r>
          </w:p>
        </w:tc>
        <w:tc>
          <w:tcPr>
            <w:tcW w:w="1008" w:type="dxa"/>
          </w:tcPr>
          <w:p w14:paraId="5FA10DCC" w14:textId="77777777" w:rsidR="00737D33" w:rsidRDefault="00000000">
            <w:r>
              <w:rPr>
                <w:sz w:val="16"/>
              </w:rPr>
              <w:t>Paso</w:t>
            </w:r>
          </w:p>
        </w:tc>
      </w:tr>
    </w:tbl>
    <w:p w14:paraId="1F7A1B30" w14:textId="77777777" w:rsidR="00C62F8F" w:rsidRDefault="00C62F8F"/>
    <w:sectPr w:rsidR="00C62F8F" w:rsidSect="00034616">
      <w:pgSz w:w="15840" w:h="12240" w:orient="landscape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6629655">
    <w:abstractNumId w:val="8"/>
  </w:num>
  <w:num w:numId="2" w16cid:durableId="872302065">
    <w:abstractNumId w:val="6"/>
  </w:num>
  <w:num w:numId="3" w16cid:durableId="1353187867">
    <w:abstractNumId w:val="5"/>
  </w:num>
  <w:num w:numId="4" w16cid:durableId="353773604">
    <w:abstractNumId w:val="4"/>
  </w:num>
  <w:num w:numId="5" w16cid:durableId="1285113229">
    <w:abstractNumId w:val="7"/>
  </w:num>
  <w:num w:numId="6" w16cid:durableId="2115439952">
    <w:abstractNumId w:val="3"/>
  </w:num>
  <w:num w:numId="7" w16cid:durableId="120609442">
    <w:abstractNumId w:val="2"/>
  </w:num>
  <w:num w:numId="8" w16cid:durableId="623729001">
    <w:abstractNumId w:val="1"/>
  </w:num>
  <w:num w:numId="9" w16cid:durableId="1721172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F60DB"/>
    <w:rsid w:val="00737D33"/>
    <w:rsid w:val="00AA1D8D"/>
    <w:rsid w:val="00B47730"/>
    <w:rsid w:val="00B55B9A"/>
    <w:rsid w:val="00C62F8F"/>
    <w:rsid w:val="00CB0664"/>
    <w:rsid w:val="00F84E8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4F443FCC"/>
  <w14:defaultImageDpi w14:val="300"/>
  <w15:docId w15:val="{6FFE560F-181E-479C-851D-0F66C51FE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869</Words>
  <Characters>4785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Casos de Prueba</dc:title>
  <dc:subject/>
  <dc:creator>La Casa de Vintage</dc:creator>
  <cp:keywords/>
  <dc:description>generated by python-docx</dc:description>
  <cp:lastModifiedBy>Nestor Martinez</cp:lastModifiedBy>
  <cp:revision>3</cp:revision>
  <dcterms:created xsi:type="dcterms:W3CDTF">2013-12-23T23:15:00Z</dcterms:created>
  <dcterms:modified xsi:type="dcterms:W3CDTF">2026-07-18T03:50:00Z</dcterms:modified>
  <cp:category/>
</cp:coreProperties>
</file>